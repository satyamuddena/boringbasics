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CBA96" w14:textId="77777777" w:rsidR="007F2A51" w:rsidRDefault="00000000">
      <w:r>
        <w:rPr>
          <w:b/>
          <w:sz w:val="60"/>
        </w:rPr>
        <w:t>CLIENT REQUIREMENTS</w:t>
      </w:r>
    </w:p>
    <w:p w14:paraId="5F1EC044" w14:textId="77777777" w:rsidR="007F2A51" w:rsidRDefault="00000000">
      <w:r>
        <w:rPr>
          <w:b/>
          <w:color w:val="84CC16"/>
          <w:sz w:val="60"/>
        </w:rPr>
        <w:t>QUESTIONNAIRE</w:t>
      </w:r>
    </w:p>
    <w:p w14:paraId="39C2DE40" w14:textId="77777777" w:rsidR="007F2A51" w:rsidRDefault="00000000">
      <w:r>
        <w:rPr>
          <w:color w:val="666666"/>
          <w:sz w:val="28"/>
        </w:rPr>
        <w:t>Personal Trainer Website Project</w:t>
      </w:r>
    </w:p>
    <w:p w14:paraId="03D50629" w14:textId="77777777" w:rsidR="007F2A51" w:rsidRDefault="007F2A51"/>
    <w:p w14:paraId="1E59FC42" w14:textId="77777777" w:rsidR="007F2A51" w:rsidRDefault="00000000">
      <w:r>
        <w:rPr>
          <w:sz w:val="22"/>
        </w:rPr>
        <w:t>Please complete the sections below as fully as you can. Your answers, content and media give us everything required to design and build your website. Anything not yet ready can be marked “TBD” — just let us know so we can plan around it. Fields marked ★ are essential to start.</w:t>
      </w:r>
    </w:p>
    <w:p w14:paraId="7D2F2DA4" w14:textId="77777777" w:rsidR="007F2A51" w:rsidRDefault="007F2A51"/>
    <w:tbl>
      <w:tblPr>
        <w:tblStyle w:val="TableGrid"/>
        <w:tblW w:w="0" w:type="auto"/>
        <w:tblLook w:val="04A0" w:firstRow="1" w:lastRow="0" w:firstColumn="1" w:lastColumn="0" w:noHBand="0" w:noVBand="1"/>
      </w:tblPr>
      <w:tblGrid>
        <w:gridCol w:w="4320"/>
        <w:gridCol w:w="4320"/>
      </w:tblGrid>
      <w:tr w:rsidR="007F2A51" w14:paraId="04F7E830" w14:textId="77777777">
        <w:tc>
          <w:tcPr>
            <w:tcW w:w="4320" w:type="dxa"/>
            <w:shd w:val="clear" w:color="auto" w:fill="F2F2F2"/>
          </w:tcPr>
          <w:p w14:paraId="15F6D93A" w14:textId="77777777" w:rsidR="007F2A51" w:rsidRDefault="00000000">
            <w:r>
              <w:rPr>
                <w:b/>
              </w:rPr>
              <w:t>Client / Business name</w:t>
            </w:r>
          </w:p>
        </w:tc>
        <w:tc>
          <w:tcPr>
            <w:tcW w:w="4320" w:type="dxa"/>
          </w:tcPr>
          <w:p w14:paraId="39F8483C" w14:textId="524C3D4F" w:rsidR="007F2A51" w:rsidRDefault="005E43C0">
            <w:r>
              <w:t>FITIZENS</w:t>
            </w:r>
          </w:p>
        </w:tc>
      </w:tr>
      <w:tr w:rsidR="007F2A51" w14:paraId="7DC78250" w14:textId="77777777">
        <w:tc>
          <w:tcPr>
            <w:tcW w:w="4320" w:type="dxa"/>
            <w:shd w:val="clear" w:color="auto" w:fill="F2F2F2"/>
          </w:tcPr>
          <w:p w14:paraId="35932A5E" w14:textId="77777777" w:rsidR="007F2A51" w:rsidRDefault="00000000">
            <w:r>
              <w:rPr>
                <w:b/>
              </w:rPr>
              <w:t>Primary contact &amp; email</w:t>
            </w:r>
          </w:p>
        </w:tc>
        <w:tc>
          <w:tcPr>
            <w:tcW w:w="4320" w:type="dxa"/>
          </w:tcPr>
          <w:p w14:paraId="69CD2313" w14:textId="4E9AC001" w:rsidR="007F2A51" w:rsidRDefault="005E43C0">
            <w:r>
              <w:t>TBD</w:t>
            </w:r>
          </w:p>
        </w:tc>
      </w:tr>
      <w:tr w:rsidR="007F2A51" w14:paraId="5F153E8F" w14:textId="77777777">
        <w:tc>
          <w:tcPr>
            <w:tcW w:w="4320" w:type="dxa"/>
            <w:shd w:val="clear" w:color="auto" w:fill="F2F2F2"/>
          </w:tcPr>
          <w:p w14:paraId="69DF4546" w14:textId="77777777" w:rsidR="007F2A51" w:rsidRDefault="00000000">
            <w:r>
              <w:rPr>
                <w:b/>
              </w:rPr>
              <w:t>Date completed</w:t>
            </w:r>
          </w:p>
        </w:tc>
        <w:tc>
          <w:tcPr>
            <w:tcW w:w="4320" w:type="dxa"/>
          </w:tcPr>
          <w:p w14:paraId="35718558" w14:textId="27AD3EF7" w:rsidR="007F2A51" w:rsidRDefault="005E43C0">
            <w:r>
              <w:t>TBD</w:t>
            </w:r>
          </w:p>
        </w:tc>
      </w:tr>
      <w:tr w:rsidR="007F2A51" w14:paraId="11C49D34" w14:textId="77777777">
        <w:tc>
          <w:tcPr>
            <w:tcW w:w="4320" w:type="dxa"/>
            <w:shd w:val="clear" w:color="auto" w:fill="F2F2F2"/>
          </w:tcPr>
          <w:p w14:paraId="4D0DD9A0" w14:textId="77777777" w:rsidR="007F2A51" w:rsidRDefault="00000000">
            <w:r>
              <w:rPr>
                <w:b/>
              </w:rPr>
              <w:t>Reference site</w:t>
            </w:r>
          </w:p>
        </w:tc>
        <w:tc>
          <w:tcPr>
            <w:tcW w:w="4320" w:type="dxa"/>
          </w:tcPr>
          <w:p w14:paraId="2762BB9F" w14:textId="77777777" w:rsidR="007F2A51" w:rsidRDefault="00000000">
            <w:r>
              <w:t>kalyanbattersetty.com</w:t>
            </w:r>
          </w:p>
        </w:tc>
      </w:tr>
    </w:tbl>
    <w:p w14:paraId="3ECF9095" w14:textId="77777777" w:rsidR="007F2A51" w:rsidRDefault="00000000">
      <w:r>
        <w:br w:type="page"/>
      </w:r>
    </w:p>
    <w:p w14:paraId="3BEA82EA" w14:textId="77777777" w:rsidR="007F2A51" w:rsidRDefault="00000000">
      <w:pPr>
        <w:pBdr>
          <w:bottom w:val="single" w:sz="6" w:space="4" w:color="84CC16"/>
        </w:pBdr>
      </w:pPr>
      <w:r>
        <w:rPr>
          <w:b/>
          <w:color w:val="84CC16"/>
          <w:sz w:val="28"/>
        </w:rPr>
        <w:lastRenderedPageBreak/>
        <w:t xml:space="preserve">1  </w:t>
      </w:r>
      <w:r>
        <w:rPr>
          <w:b/>
          <w:sz w:val="28"/>
        </w:rPr>
        <w:t>Business &amp; Project Basics</w:t>
      </w:r>
    </w:p>
    <w:p w14:paraId="2EAD1C3B" w14:textId="77777777" w:rsidR="007F2A51" w:rsidRDefault="00000000">
      <w:r>
        <w:rPr>
          <w:i/>
          <w:color w:val="666666"/>
          <w:sz w:val="19"/>
        </w:rPr>
        <w:t>Helps us understand your goals so the site is built to convert, not just look good.</w:t>
      </w:r>
    </w:p>
    <w:tbl>
      <w:tblPr>
        <w:tblStyle w:val="TableGrid"/>
        <w:tblW w:w="0" w:type="auto"/>
        <w:jc w:val="center"/>
        <w:tblLook w:val="04A0" w:firstRow="1" w:lastRow="0" w:firstColumn="1" w:lastColumn="0" w:noHBand="0" w:noVBand="1"/>
      </w:tblPr>
      <w:tblGrid>
        <w:gridCol w:w="4628"/>
        <w:gridCol w:w="4228"/>
      </w:tblGrid>
      <w:tr w:rsidR="007F2A51" w14:paraId="13EB7486" w14:textId="77777777">
        <w:trPr>
          <w:jc w:val="center"/>
        </w:trPr>
        <w:tc>
          <w:tcPr>
            <w:tcW w:w="4320" w:type="dxa"/>
            <w:shd w:val="clear" w:color="auto" w:fill="1A1A1A"/>
          </w:tcPr>
          <w:p w14:paraId="4220D960" w14:textId="77777777" w:rsidR="007F2A51" w:rsidRDefault="00000000">
            <w:r>
              <w:rPr>
                <w:b/>
                <w:color w:val="FFFFFF"/>
              </w:rPr>
              <w:t>What we need</w:t>
            </w:r>
          </w:p>
        </w:tc>
        <w:tc>
          <w:tcPr>
            <w:tcW w:w="4320" w:type="dxa"/>
            <w:shd w:val="clear" w:color="auto" w:fill="1A1A1A"/>
          </w:tcPr>
          <w:p w14:paraId="01401ED5" w14:textId="77777777" w:rsidR="007F2A51" w:rsidRDefault="00000000">
            <w:r>
              <w:rPr>
                <w:b/>
                <w:color w:val="FFFFFF"/>
              </w:rPr>
              <w:t>Your answer</w:t>
            </w:r>
          </w:p>
        </w:tc>
      </w:tr>
      <w:tr w:rsidR="007F2A51" w14:paraId="31326A34" w14:textId="77777777">
        <w:trPr>
          <w:jc w:val="center"/>
        </w:trPr>
        <w:tc>
          <w:tcPr>
            <w:tcW w:w="4896" w:type="dxa"/>
          </w:tcPr>
          <w:p w14:paraId="4AE1F36D" w14:textId="77777777" w:rsidR="007F2A51" w:rsidRDefault="00000000">
            <w:r>
              <w:rPr>
                <w:b/>
                <w:sz w:val="20"/>
              </w:rPr>
              <w:t>★ Business / brand name as it should appear</w:t>
            </w:r>
          </w:p>
          <w:p w14:paraId="59446B29" w14:textId="77777777" w:rsidR="007F2A51" w:rsidRDefault="00000000">
            <w:r>
              <w:rPr>
                <w:i/>
                <w:color w:val="666666"/>
                <w:sz w:val="17"/>
              </w:rPr>
              <w:t>Exact spelling, capitalisation</w:t>
            </w:r>
          </w:p>
        </w:tc>
        <w:tc>
          <w:tcPr>
            <w:tcW w:w="4464" w:type="dxa"/>
          </w:tcPr>
          <w:p w14:paraId="30CFDBDD" w14:textId="53DB29C8" w:rsidR="007F2A51" w:rsidRDefault="005E43C0">
            <w:r>
              <w:t>FITIZENS</w:t>
            </w:r>
          </w:p>
        </w:tc>
      </w:tr>
      <w:tr w:rsidR="007F2A51" w14:paraId="1470A357" w14:textId="77777777">
        <w:trPr>
          <w:jc w:val="center"/>
        </w:trPr>
        <w:tc>
          <w:tcPr>
            <w:tcW w:w="4896" w:type="dxa"/>
          </w:tcPr>
          <w:p w14:paraId="76211A37" w14:textId="77777777" w:rsidR="007F2A51" w:rsidRDefault="00000000">
            <w:r>
              <w:rPr>
                <w:b/>
                <w:sz w:val="20"/>
              </w:rPr>
              <w:t>★ What is the #1 goal of the website?</w:t>
            </w:r>
          </w:p>
          <w:p w14:paraId="6EF79B33" w14:textId="77777777" w:rsidR="007F2A51" w:rsidRDefault="00000000">
            <w:r>
              <w:rPr>
                <w:i/>
                <w:color w:val="666666"/>
                <w:sz w:val="17"/>
              </w:rPr>
              <w:t>e.g. book consultations, sell coaching plans, grow email list</w:t>
            </w:r>
          </w:p>
        </w:tc>
        <w:tc>
          <w:tcPr>
            <w:tcW w:w="4464" w:type="dxa"/>
          </w:tcPr>
          <w:p w14:paraId="2C09F109" w14:textId="74591033" w:rsidR="007F2A51" w:rsidRDefault="005E43C0">
            <w:r>
              <w:t xml:space="preserve">Provide Intro about me &amp; my experience </w:t>
            </w:r>
            <w:r>
              <w:br/>
              <w:t>Client Testimonials</w:t>
            </w:r>
            <w:r>
              <w:br/>
              <w:t>Book Consultation Calls by doing payment</w:t>
            </w:r>
            <w:r>
              <w:br/>
              <w:t>Package details</w:t>
            </w:r>
            <w:r>
              <w:br/>
              <w:t>Different payment modes</w:t>
            </w:r>
          </w:p>
        </w:tc>
      </w:tr>
      <w:tr w:rsidR="007F2A51" w14:paraId="6DE95BDC" w14:textId="77777777">
        <w:trPr>
          <w:jc w:val="center"/>
        </w:trPr>
        <w:tc>
          <w:tcPr>
            <w:tcW w:w="4896" w:type="dxa"/>
          </w:tcPr>
          <w:p w14:paraId="4036F581" w14:textId="77777777" w:rsidR="007F2A51" w:rsidRDefault="00000000">
            <w:r>
              <w:rPr>
                <w:b/>
                <w:sz w:val="20"/>
              </w:rPr>
              <w:t>Who is your ideal client?</w:t>
            </w:r>
          </w:p>
          <w:p w14:paraId="177538D9" w14:textId="77777777" w:rsidR="007F2A51" w:rsidRDefault="00000000">
            <w:r>
              <w:rPr>
                <w:i/>
                <w:color w:val="666666"/>
                <w:sz w:val="17"/>
              </w:rPr>
              <w:t>Age, goals (fat loss / muscle), location, online vs in-person</w:t>
            </w:r>
          </w:p>
        </w:tc>
        <w:tc>
          <w:tcPr>
            <w:tcW w:w="4464" w:type="dxa"/>
          </w:tcPr>
          <w:p w14:paraId="07128E4A" w14:textId="43A3B9FA" w:rsidR="007F2A51" w:rsidRDefault="005E43C0">
            <w:r>
              <w:t xml:space="preserve">Weight </w:t>
            </w:r>
            <w:r w:rsidR="00AC1E94">
              <w:t>Loss,</w:t>
            </w:r>
            <w:r>
              <w:t xml:space="preserve"> Fat </w:t>
            </w:r>
            <w:r w:rsidR="00AC1E94">
              <w:t>loss, Muscle</w:t>
            </w:r>
            <w:r>
              <w:t xml:space="preserve"> Building, Photoshoot look and Helping people with lifestyle Disorders like </w:t>
            </w:r>
            <w:r w:rsidR="00AC1E94">
              <w:t>Diabetes,</w:t>
            </w:r>
            <w:r>
              <w:t xml:space="preserve"> Blood </w:t>
            </w:r>
            <w:r w:rsidR="00AC1E94">
              <w:t>Pressure,</w:t>
            </w:r>
            <w:r>
              <w:t xml:space="preserve"> PMOS </w:t>
            </w:r>
            <w:r w:rsidR="00AC1E94">
              <w:t>etc.</w:t>
            </w:r>
          </w:p>
        </w:tc>
      </w:tr>
      <w:tr w:rsidR="007F2A51" w14:paraId="69FB5772" w14:textId="77777777">
        <w:trPr>
          <w:jc w:val="center"/>
        </w:trPr>
        <w:tc>
          <w:tcPr>
            <w:tcW w:w="4896" w:type="dxa"/>
          </w:tcPr>
          <w:p w14:paraId="2C7602DB" w14:textId="77777777" w:rsidR="007F2A51" w:rsidRDefault="00000000">
            <w:r>
              <w:rPr>
                <w:b/>
                <w:sz w:val="20"/>
              </w:rPr>
              <w:t>Who are your main competitors / sites you like?</w:t>
            </w:r>
          </w:p>
          <w:p w14:paraId="46584FD1" w14:textId="77777777" w:rsidR="007F2A51" w:rsidRDefault="00000000">
            <w:r>
              <w:rPr>
                <w:i/>
                <w:color w:val="666666"/>
                <w:sz w:val="17"/>
              </w:rPr>
              <w:t>Links + what you like about each</w:t>
            </w:r>
          </w:p>
        </w:tc>
        <w:tc>
          <w:tcPr>
            <w:tcW w:w="4464" w:type="dxa"/>
          </w:tcPr>
          <w:p w14:paraId="44FAF0F9" w14:textId="77777777" w:rsidR="007F2A51" w:rsidRDefault="007F2A51"/>
        </w:tc>
      </w:tr>
      <w:tr w:rsidR="007F2A51" w14:paraId="5B7DA2B9" w14:textId="77777777">
        <w:trPr>
          <w:jc w:val="center"/>
        </w:trPr>
        <w:tc>
          <w:tcPr>
            <w:tcW w:w="4896" w:type="dxa"/>
          </w:tcPr>
          <w:p w14:paraId="6A56AC31" w14:textId="77777777" w:rsidR="007F2A51" w:rsidRDefault="00000000">
            <w:r>
              <w:rPr>
                <w:b/>
                <w:sz w:val="20"/>
              </w:rPr>
              <w:t>Do you want a single-page scroll or multi-page site?</w:t>
            </w:r>
          </w:p>
          <w:p w14:paraId="1A18D6B4" w14:textId="77777777" w:rsidR="007F2A51" w:rsidRDefault="00000000">
            <w:r>
              <w:rPr>
                <w:i/>
                <w:color w:val="666666"/>
                <w:sz w:val="17"/>
              </w:rPr>
              <w:t>Spec supports both</w:t>
            </w:r>
          </w:p>
        </w:tc>
        <w:tc>
          <w:tcPr>
            <w:tcW w:w="4464" w:type="dxa"/>
          </w:tcPr>
          <w:p w14:paraId="45F17761" w14:textId="6FEA52D4" w:rsidR="007F2A51" w:rsidRDefault="005E43C0">
            <w:r>
              <w:t>Multi Page</w:t>
            </w:r>
          </w:p>
        </w:tc>
      </w:tr>
      <w:tr w:rsidR="007F2A51" w14:paraId="4A185EA3" w14:textId="77777777">
        <w:trPr>
          <w:jc w:val="center"/>
        </w:trPr>
        <w:tc>
          <w:tcPr>
            <w:tcW w:w="4896" w:type="dxa"/>
          </w:tcPr>
          <w:p w14:paraId="7DD86EEA" w14:textId="77777777" w:rsidR="007F2A51" w:rsidRDefault="00000000">
            <w:r>
              <w:rPr>
                <w:b/>
                <w:sz w:val="20"/>
              </w:rPr>
              <w:t>Target launch date / deadline</w:t>
            </w:r>
          </w:p>
        </w:tc>
        <w:tc>
          <w:tcPr>
            <w:tcW w:w="4464" w:type="dxa"/>
          </w:tcPr>
          <w:p w14:paraId="732413CC" w14:textId="4C5EAF2A" w:rsidR="007F2A51" w:rsidRDefault="005E43C0">
            <w:r>
              <w:t>TBD</w:t>
            </w:r>
          </w:p>
        </w:tc>
      </w:tr>
      <w:tr w:rsidR="007F2A51" w14:paraId="14BF59DB" w14:textId="77777777">
        <w:trPr>
          <w:jc w:val="center"/>
        </w:trPr>
        <w:tc>
          <w:tcPr>
            <w:tcW w:w="4896" w:type="dxa"/>
          </w:tcPr>
          <w:p w14:paraId="23F371DA" w14:textId="77777777" w:rsidR="007F2A51" w:rsidRDefault="00000000">
            <w:r>
              <w:rPr>
                <w:b/>
                <w:sz w:val="20"/>
              </w:rPr>
              <w:t>Approximate budget range (if fixed)</w:t>
            </w:r>
          </w:p>
          <w:p w14:paraId="4D637B7B" w14:textId="77777777" w:rsidR="007F2A51" w:rsidRDefault="00000000">
            <w:r>
              <w:rPr>
                <w:i/>
                <w:color w:val="666666"/>
                <w:sz w:val="17"/>
              </w:rPr>
              <w:t>Helps us scope phases</w:t>
            </w:r>
          </w:p>
        </w:tc>
        <w:tc>
          <w:tcPr>
            <w:tcW w:w="4464" w:type="dxa"/>
          </w:tcPr>
          <w:p w14:paraId="7C84FBDD" w14:textId="1B32E454" w:rsidR="007F2A51" w:rsidRDefault="005E43C0">
            <w:r>
              <w:t>Not sure</w:t>
            </w:r>
          </w:p>
        </w:tc>
      </w:tr>
    </w:tbl>
    <w:p w14:paraId="0BE6D0BF" w14:textId="77777777" w:rsidR="007F2A51" w:rsidRDefault="007F2A51"/>
    <w:p w14:paraId="30E2ECFB" w14:textId="77777777" w:rsidR="007F2A51" w:rsidRDefault="00000000">
      <w:pPr>
        <w:pBdr>
          <w:bottom w:val="single" w:sz="6" w:space="4" w:color="84CC16"/>
        </w:pBdr>
      </w:pPr>
      <w:r>
        <w:rPr>
          <w:b/>
          <w:color w:val="84CC16"/>
          <w:sz w:val="28"/>
        </w:rPr>
        <w:t xml:space="preserve">2  </w:t>
      </w:r>
      <w:r>
        <w:rPr>
          <w:b/>
          <w:sz w:val="28"/>
        </w:rPr>
        <w:t>Branding &amp; Design Direction</w:t>
      </w:r>
    </w:p>
    <w:p w14:paraId="0CAA1880" w14:textId="77777777" w:rsidR="007F2A51" w:rsidRDefault="00000000">
      <w:r>
        <w:rPr>
          <w:i/>
          <w:color w:val="666666"/>
          <w:sz w:val="19"/>
        </w:rPr>
        <w:t>Default direction is dark, bold and energetic with one vivid accent colour. Tell us your preferences.</w:t>
      </w:r>
    </w:p>
    <w:tbl>
      <w:tblPr>
        <w:tblStyle w:val="TableGrid"/>
        <w:tblW w:w="0" w:type="auto"/>
        <w:jc w:val="center"/>
        <w:tblLook w:val="04A0" w:firstRow="1" w:lastRow="0" w:firstColumn="1" w:lastColumn="0" w:noHBand="0" w:noVBand="1"/>
      </w:tblPr>
      <w:tblGrid>
        <w:gridCol w:w="4626"/>
        <w:gridCol w:w="4230"/>
      </w:tblGrid>
      <w:tr w:rsidR="007F2A51" w14:paraId="53C80303" w14:textId="77777777">
        <w:trPr>
          <w:jc w:val="center"/>
        </w:trPr>
        <w:tc>
          <w:tcPr>
            <w:tcW w:w="4320" w:type="dxa"/>
            <w:shd w:val="clear" w:color="auto" w:fill="1A1A1A"/>
          </w:tcPr>
          <w:p w14:paraId="747AACA1" w14:textId="77777777" w:rsidR="007F2A51" w:rsidRDefault="00000000">
            <w:r>
              <w:rPr>
                <w:b/>
                <w:color w:val="FFFFFF"/>
              </w:rPr>
              <w:t>What we need</w:t>
            </w:r>
          </w:p>
        </w:tc>
        <w:tc>
          <w:tcPr>
            <w:tcW w:w="4320" w:type="dxa"/>
            <w:shd w:val="clear" w:color="auto" w:fill="1A1A1A"/>
          </w:tcPr>
          <w:p w14:paraId="213D9D4B" w14:textId="77777777" w:rsidR="007F2A51" w:rsidRDefault="00000000">
            <w:r>
              <w:rPr>
                <w:b/>
                <w:color w:val="FFFFFF"/>
              </w:rPr>
              <w:t>Your answer</w:t>
            </w:r>
          </w:p>
        </w:tc>
      </w:tr>
      <w:tr w:rsidR="007F2A51" w14:paraId="1D98EF7E" w14:textId="77777777">
        <w:trPr>
          <w:jc w:val="center"/>
        </w:trPr>
        <w:tc>
          <w:tcPr>
            <w:tcW w:w="4896" w:type="dxa"/>
          </w:tcPr>
          <w:p w14:paraId="3B286FD8" w14:textId="77777777" w:rsidR="007F2A51" w:rsidRDefault="00000000">
            <w:r>
              <w:rPr>
                <w:b/>
                <w:sz w:val="20"/>
              </w:rPr>
              <w:t>Do you have a logo?</w:t>
            </w:r>
          </w:p>
          <w:p w14:paraId="19577E93" w14:textId="77777777" w:rsidR="007F2A51" w:rsidRDefault="00000000">
            <w:r>
              <w:rPr>
                <w:i/>
                <w:color w:val="666666"/>
                <w:sz w:val="17"/>
              </w:rPr>
              <w:t>Provide vector (SVG/AI/EPS) or high-res PNG if yes</w:t>
            </w:r>
          </w:p>
        </w:tc>
        <w:tc>
          <w:tcPr>
            <w:tcW w:w="4464" w:type="dxa"/>
          </w:tcPr>
          <w:p w14:paraId="4C9F7D5B" w14:textId="2F7234BB" w:rsidR="007F2A51" w:rsidRDefault="005E43C0">
            <w:r>
              <w:t>No</w:t>
            </w:r>
          </w:p>
        </w:tc>
      </w:tr>
      <w:tr w:rsidR="007F2A51" w14:paraId="5ED338B3" w14:textId="77777777">
        <w:trPr>
          <w:jc w:val="center"/>
        </w:trPr>
        <w:tc>
          <w:tcPr>
            <w:tcW w:w="4896" w:type="dxa"/>
          </w:tcPr>
          <w:p w14:paraId="0F2869AD" w14:textId="77777777" w:rsidR="007F2A51" w:rsidRDefault="00000000">
            <w:r>
              <w:rPr>
                <w:b/>
                <w:sz w:val="20"/>
              </w:rPr>
              <w:t>Brand colours (if any)</w:t>
            </w:r>
          </w:p>
          <w:p w14:paraId="1C6ACE78" w14:textId="77777777" w:rsidR="007F2A51" w:rsidRDefault="00000000">
            <w:r>
              <w:rPr>
                <w:i/>
                <w:color w:val="666666"/>
                <w:sz w:val="17"/>
              </w:rPr>
              <w:t>Hex codes or describe; otherwise we propose</w:t>
            </w:r>
          </w:p>
        </w:tc>
        <w:tc>
          <w:tcPr>
            <w:tcW w:w="4464" w:type="dxa"/>
          </w:tcPr>
          <w:p w14:paraId="487F830C" w14:textId="00DBCBE4" w:rsidR="007F2A51" w:rsidRDefault="005E43C0">
            <w:r>
              <w:t>Not sure</w:t>
            </w:r>
          </w:p>
        </w:tc>
      </w:tr>
      <w:tr w:rsidR="007F2A51" w14:paraId="02965033" w14:textId="77777777">
        <w:trPr>
          <w:jc w:val="center"/>
        </w:trPr>
        <w:tc>
          <w:tcPr>
            <w:tcW w:w="4896" w:type="dxa"/>
          </w:tcPr>
          <w:p w14:paraId="683326F5" w14:textId="77777777" w:rsidR="007F2A51" w:rsidRDefault="00000000">
            <w:r>
              <w:rPr>
                <w:b/>
                <w:sz w:val="20"/>
              </w:rPr>
              <w:t>Preferred accent colour</w:t>
            </w:r>
          </w:p>
          <w:p w14:paraId="0D6A6F7B" w14:textId="77777777" w:rsidR="007F2A51" w:rsidRDefault="00000000">
            <w:r>
              <w:rPr>
                <w:i/>
                <w:color w:val="666666"/>
                <w:sz w:val="17"/>
              </w:rPr>
              <w:t>e.g. electric lime, orange, red — pick one</w:t>
            </w:r>
          </w:p>
        </w:tc>
        <w:tc>
          <w:tcPr>
            <w:tcW w:w="4464" w:type="dxa"/>
          </w:tcPr>
          <w:p w14:paraId="4743796E" w14:textId="10147B1A" w:rsidR="007F2A51" w:rsidRDefault="005E43C0">
            <w:r>
              <w:t>Not sure</w:t>
            </w:r>
          </w:p>
        </w:tc>
      </w:tr>
      <w:tr w:rsidR="007F2A51" w14:paraId="0DEEE5EE" w14:textId="77777777">
        <w:trPr>
          <w:jc w:val="center"/>
        </w:trPr>
        <w:tc>
          <w:tcPr>
            <w:tcW w:w="4896" w:type="dxa"/>
          </w:tcPr>
          <w:p w14:paraId="5B8F62D5" w14:textId="77777777" w:rsidR="007F2A51" w:rsidRDefault="00000000">
            <w:r>
              <w:rPr>
                <w:b/>
                <w:sz w:val="20"/>
              </w:rPr>
              <w:t>Dark theme, light theme, or both (toggle)?</w:t>
            </w:r>
          </w:p>
          <w:p w14:paraId="26CF68F6" w14:textId="77777777" w:rsidR="007F2A51" w:rsidRDefault="00000000">
            <w:r>
              <w:rPr>
                <w:i/>
                <w:color w:val="666666"/>
                <w:sz w:val="17"/>
              </w:rPr>
              <w:t>Dark is recommended default</w:t>
            </w:r>
          </w:p>
        </w:tc>
        <w:tc>
          <w:tcPr>
            <w:tcW w:w="4464" w:type="dxa"/>
          </w:tcPr>
          <w:p w14:paraId="7DFA7F34" w14:textId="6A5A82D5" w:rsidR="007F2A51" w:rsidRDefault="005E43C0">
            <w:r>
              <w:t>Not sure</w:t>
            </w:r>
          </w:p>
        </w:tc>
      </w:tr>
      <w:tr w:rsidR="007F2A51" w14:paraId="654D457A" w14:textId="77777777">
        <w:trPr>
          <w:jc w:val="center"/>
        </w:trPr>
        <w:tc>
          <w:tcPr>
            <w:tcW w:w="4896" w:type="dxa"/>
          </w:tcPr>
          <w:p w14:paraId="20F78EA4" w14:textId="77777777" w:rsidR="007F2A51" w:rsidRDefault="00000000">
            <w:r>
              <w:rPr>
                <w:b/>
                <w:sz w:val="20"/>
              </w:rPr>
              <w:t>Fonts you must use or avoid</w:t>
            </w:r>
          </w:p>
          <w:p w14:paraId="5427DF60" w14:textId="77777777" w:rsidR="007F2A51" w:rsidRDefault="00000000">
            <w:r>
              <w:rPr>
                <w:i/>
                <w:color w:val="666666"/>
                <w:sz w:val="17"/>
              </w:rPr>
              <w:t>We suggest Anton/Bebas + Inter otherwise</w:t>
            </w:r>
          </w:p>
        </w:tc>
        <w:tc>
          <w:tcPr>
            <w:tcW w:w="4464" w:type="dxa"/>
          </w:tcPr>
          <w:p w14:paraId="18B14FC0" w14:textId="73244462" w:rsidR="007F2A51" w:rsidRDefault="005E43C0">
            <w:r>
              <w:t>Not sure</w:t>
            </w:r>
          </w:p>
        </w:tc>
      </w:tr>
      <w:tr w:rsidR="007F2A51" w14:paraId="2F1C4367" w14:textId="77777777">
        <w:trPr>
          <w:jc w:val="center"/>
        </w:trPr>
        <w:tc>
          <w:tcPr>
            <w:tcW w:w="4896" w:type="dxa"/>
          </w:tcPr>
          <w:p w14:paraId="606F3328" w14:textId="77777777" w:rsidR="007F2A51" w:rsidRDefault="00000000">
            <w:r>
              <w:rPr>
                <w:b/>
                <w:sz w:val="20"/>
              </w:rPr>
              <w:t>Overall tone / personality</w:t>
            </w:r>
          </w:p>
          <w:p w14:paraId="250A7D91" w14:textId="77777777" w:rsidR="007F2A51" w:rsidRDefault="00000000">
            <w:r>
              <w:rPr>
                <w:i/>
                <w:color w:val="666666"/>
                <w:sz w:val="17"/>
              </w:rPr>
              <w:t>e.g. premium, aggressive, friendly, scientific</w:t>
            </w:r>
          </w:p>
        </w:tc>
        <w:tc>
          <w:tcPr>
            <w:tcW w:w="4464" w:type="dxa"/>
          </w:tcPr>
          <w:p w14:paraId="1E7FFD11" w14:textId="7A776D4E" w:rsidR="007F2A51" w:rsidRDefault="005E43C0">
            <w:r>
              <w:t>Friendly, Easy, not complicated</w:t>
            </w:r>
          </w:p>
        </w:tc>
      </w:tr>
      <w:tr w:rsidR="007F2A51" w14:paraId="395906D8" w14:textId="77777777">
        <w:trPr>
          <w:jc w:val="center"/>
        </w:trPr>
        <w:tc>
          <w:tcPr>
            <w:tcW w:w="4896" w:type="dxa"/>
          </w:tcPr>
          <w:p w14:paraId="6A52922B" w14:textId="77777777" w:rsidR="007F2A51" w:rsidRDefault="00000000">
            <w:r>
              <w:rPr>
                <w:b/>
                <w:sz w:val="20"/>
              </w:rPr>
              <w:t>Any existing brand guidelines?</w:t>
            </w:r>
          </w:p>
          <w:p w14:paraId="7CBE6DF5" w14:textId="77777777" w:rsidR="007F2A51" w:rsidRDefault="00000000">
            <w:r>
              <w:rPr>
                <w:i/>
                <w:color w:val="666666"/>
                <w:sz w:val="17"/>
              </w:rPr>
              <w:t>Attach if available</w:t>
            </w:r>
          </w:p>
        </w:tc>
        <w:tc>
          <w:tcPr>
            <w:tcW w:w="4464" w:type="dxa"/>
          </w:tcPr>
          <w:p w14:paraId="308D5740" w14:textId="77777777" w:rsidR="007F2A51" w:rsidRDefault="007F2A51"/>
        </w:tc>
      </w:tr>
    </w:tbl>
    <w:p w14:paraId="27686915" w14:textId="77777777" w:rsidR="007F2A51" w:rsidRDefault="007F2A51"/>
    <w:p w14:paraId="6B941195" w14:textId="77777777" w:rsidR="007F2A51" w:rsidRDefault="00000000">
      <w:pPr>
        <w:pBdr>
          <w:bottom w:val="single" w:sz="6" w:space="4" w:color="84CC16"/>
        </w:pBdr>
      </w:pPr>
      <w:r>
        <w:rPr>
          <w:b/>
          <w:color w:val="84CC16"/>
          <w:sz w:val="28"/>
        </w:rPr>
        <w:t xml:space="preserve">3  </w:t>
      </w:r>
      <w:r>
        <w:rPr>
          <w:b/>
          <w:sz w:val="28"/>
        </w:rPr>
        <w:t>Trainer Profile / About You</w:t>
      </w:r>
    </w:p>
    <w:p w14:paraId="2A7381DB" w14:textId="77777777" w:rsidR="007F2A51" w:rsidRDefault="00000000">
      <w:r>
        <w:rPr>
          <w:i/>
          <w:color w:val="666666"/>
          <w:sz w:val="19"/>
        </w:rPr>
        <w:t>Powers the hero, about section and SEO. (Spec section 5.1)</w:t>
      </w:r>
    </w:p>
    <w:tbl>
      <w:tblPr>
        <w:tblStyle w:val="TableGrid"/>
        <w:tblW w:w="0" w:type="auto"/>
        <w:jc w:val="center"/>
        <w:tblLook w:val="04A0" w:firstRow="1" w:lastRow="0" w:firstColumn="1" w:lastColumn="0" w:noHBand="0" w:noVBand="1"/>
      </w:tblPr>
      <w:tblGrid>
        <w:gridCol w:w="4564"/>
        <w:gridCol w:w="4292"/>
      </w:tblGrid>
      <w:tr w:rsidR="007F2A51" w14:paraId="702B2F75" w14:textId="77777777">
        <w:trPr>
          <w:jc w:val="center"/>
        </w:trPr>
        <w:tc>
          <w:tcPr>
            <w:tcW w:w="4320" w:type="dxa"/>
            <w:shd w:val="clear" w:color="auto" w:fill="1A1A1A"/>
          </w:tcPr>
          <w:p w14:paraId="2C498ACC" w14:textId="77777777" w:rsidR="007F2A51" w:rsidRDefault="00000000">
            <w:r>
              <w:rPr>
                <w:b/>
                <w:color w:val="FFFFFF"/>
              </w:rPr>
              <w:lastRenderedPageBreak/>
              <w:t>What we need</w:t>
            </w:r>
          </w:p>
        </w:tc>
        <w:tc>
          <w:tcPr>
            <w:tcW w:w="4320" w:type="dxa"/>
            <w:shd w:val="clear" w:color="auto" w:fill="1A1A1A"/>
          </w:tcPr>
          <w:p w14:paraId="1C5E7E97" w14:textId="77777777" w:rsidR="007F2A51" w:rsidRDefault="00000000">
            <w:r>
              <w:rPr>
                <w:b/>
                <w:color w:val="FFFFFF"/>
              </w:rPr>
              <w:t>Your answer</w:t>
            </w:r>
          </w:p>
        </w:tc>
      </w:tr>
      <w:tr w:rsidR="007F2A51" w14:paraId="456A3F27" w14:textId="77777777">
        <w:trPr>
          <w:jc w:val="center"/>
        </w:trPr>
        <w:tc>
          <w:tcPr>
            <w:tcW w:w="4896" w:type="dxa"/>
          </w:tcPr>
          <w:p w14:paraId="43C89C15" w14:textId="77777777" w:rsidR="007F2A51" w:rsidRDefault="00000000">
            <w:r>
              <w:rPr>
                <w:b/>
                <w:sz w:val="20"/>
              </w:rPr>
              <w:t>★ Full display name</w:t>
            </w:r>
          </w:p>
          <w:p w14:paraId="02189FC9" w14:textId="77777777" w:rsidR="007F2A51" w:rsidRDefault="00000000">
            <w:r>
              <w:rPr>
                <w:i/>
                <w:color w:val="666666"/>
                <w:sz w:val="17"/>
              </w:rPr>
              <w:t>e.g. Kalyan Battersetty</w:t>
            </w:r>
          </w:p>
        </w:tc>
        <w:tc>
          <w:tcPr>
            <w:tcW w:w="4464" w:type="dxa"/>
          </w:tcPr>
          <w:p w14:paraId="05B68072" w14:textId="2B13DFF2" w:rsidR="007F2A51" w:rsidRDefault="005E43C0">
            <w:r>
              <w:t>Satya Muddena</w:t>
            </w:r>
          </w:p>
        </w:tc>
      </w:tr>
      <w:tr w:rsidR="007F2A51" w14:paraId="1B006B63" w14:textId="77777777">
        <w:trPr>
          <w:jc w:val="center"/>
        </w:trPr>
        <w:tc>
          <w:tcPr>
            <w:tcW w:w="4896" w:type="dxa"/>
          </w:tcPr>
          <w:p w14:paraId="18058C4F" w14:textId="77777777" w:rsidR="007F2A51" w:rsidRDefault="00000000">
            <w:r>
              <w:rPr>
                <w:b/>
                <w:sz w:val="20"/>
              </w:rPr>
              <w:t>★ Tagline / positioning line</w:t>
            </w:r>
          </w:p>
          <w:p w14:paraId="27E47264" w14:textId="77777777" w:rsidR="007F2A51" w:rsidRDefault="00000000">
            <w:r>
              <w:rPr>
                <w:i/>
                <w:color w:val="666666"/>
                <w:sz w:val="17"/>
              </w:rPr>
              <w:t>e.g. Personal Trainer &amp; Online Fitness Consultant</w:t>
            </w:r>
          </w:p>
        </w:tc>
        <w:tc>
          <w:tcPr>
            <w:tcW w:w="4464" w:type="dxa"/>
          </w:tcPr>
          <w:p w14:paraId="020528F2" w14:textId="475C3BDF" w:rsidR="007F2A51" w:rsidRDefault="005E43C0">
            <w:r>
              <w:t>Online Fitness Trainer</w:t>
            </w:r>
          </w:p>
        </w:tc>
      </w:tr>
      <w:tr w:rsidR="007F2A51" w14:paraId="3230C81F" w14:textId="77777777">
        <w:trPr>
          <w:jc w:val="center"/>
        </w:trPr>
        <w:tc>
          <w:tcPr>
            <w:tcW w:w="4896" w:type="dxa"/>
          </w:tcPr>
          <w:p w14:paraId="7A247387" w14:textId="77777777" w:rsidR="007F2A51" w:rsidRDefault="00000000">
            <w:r>
              <w:rPr>
                <w:b/>
                <w:sz w:val="20"/>
              </w:rPr>
              <w:t>★ Full bio / about text</w:t>
            </w:r>
          </w:p>
          <w:p w14:paraId="63710C95" w14:textId="77777777" w:rsidR="007F2A51" w:rsidRDefault="00000000">
            <w:r>
              <w:rPr>
                <w:i/>
                <w:color w:val="666666"/>
                <w:sz w:val="17"/>
              </w:rPr>
              <w:t>A few paragraphs on your story &amp; philosophy</w:t>
            </w:r>
          </w:p>
        </w:tc>
        <w:tc>
          <w:tcPr>
            <w:tcW w:w="4464" w:type="dxa"/>
          </w:tcPr>
          <w:p w14:paraId="02FCAACA" w14:textId="77777777" w:rsidR="007F2A51" w:rsidRDefault="007F2A51"/>
        </w:tc>
      </w:tr>
      <w:tr w:rsidR="007F2A51" w14:paraId="7271450D" w14:textId="77777777">
        <w:trPr>
          <w:jc w:val="center"/>
        </w:trPr>
        <w:tc>
          <w:tcPr>
            <w:tcW w:w="4896" w:type="dxa"/>
          </w:tcPr>
          <w:p w14:paraId="147A24B5" w14:textId="77777777" w:rsidR="007F2A51" w:rsidRDefault="00000000">
            <w:r>
              <w:rPr>
                <w:b/>
                <w:sz w:val="20"/>
              </w:rPr>
              <w:t>★ Years of experience</w:t>
            </w:r>
          </w:p>
          <w:p w14:paraId="2CDEFD43" w14:textId="77777777" w:rsidR="007F2A51" w:rsidRDefault="00000000">
            <w:r>
              <w:rPr>
                <w:i/>
                <w:color w:val="666666"/>
                <w:sz w:val="17"/>
              </w:rPr>
              <w:t>Number, for the stats counter</w:t>
            </w:r>
          </w:p>
        </w:tc>
        <w:tc>
          <w:tcPr>
            <w:tcW w:w="4464" w:type="dxa"/>
          </w:tcPr>
          <w:p w14:paraId="01A6AE16" w14:textId="2894F849" w:rsidR="007F2A51" w:rsidRDefault="005E43C0">
            <w:r>
              <w:t>10+ Years</w:t>
            </w:r>
          </w:p>
        </w:tc>
      </w:tr>
      <w:tr w:rsidR="007F2A51" w14:paraId="7F51CD72" w14:textId="77777777">
        <w:trPr>
          <w:jc w:val="center"/>
        </w:trPr>
        <w:tc>
          <w:tcPr>
            <w:tcW w:w="4896" w:type="dxa"/>
          </w:tcPr>
          <w:p w14:paraId="7E72F35D" w14:textId="77777777" w:rsidR="007F2A51" w:rsidRDefault="00000000">
            <w:r>
              <w:rPr>
                <w:b/>
                <w:sz w:val="20"/>
              </w:rPr>
              <w:t>★ Location (city / region)</w:t>
            </w:r>
          </w:p>
          <w:p w14:paraId="1AEF34E4" w14:textId="77777777" w:rsidR="007F2A51" w:rsidRDefault="00000000">
            <w:r>
              <w:rPr>
                <w:i/>
                <w:color w:val="666666"/>
                <w:sz w:val="17"/>
              </w:rPr>
              <w:t>e.g. Hyderabad</w:t>
            </w:r>
          </w:p>
        </w:tc>
        <w:tc>
          <w:tcPr>
            <w:tcW w:w="4464" w:type="dxa"/>
          </w:tcPr>
          <w:p w14:paraId="65CCDD47" w14:textId="139ACE37" w:rsidR="007F2A51" w:rsidRDefault="005E43C0">
            <w:r>
              <w:t>Hyderabad/Telangana</w:t>
            </w:r>
          </w:p>
        </w:tc>
      </w:tr>
      <w:tr w:rsidR="007F2A51" w14:paraId="319E0F17" w14:textId="77777777">
        <w:trPr>
          <w:jc w:val="center"/>
        </w:trPr>
        <w:tc>
          <w:tcPr>
            <w:tcW w:w="4896" w:type="dxa"/>
          </w:tcPr>
          <w:p w14:paraId="00439AC2" w14:textId="77777777" w:rsidR="007F2A51" w:rsidRDefault="00000000">
            <w:r>
              <w:rPr>
                <w:b/>
                <w:sz w:val="20"/>
              </w:rPr>
              <w:t>★ Contact email</w:t>
            </w:r>
          </w:p>
        </w:tc>
        <w:tc>
          <w:tcPr>
            <w:tcW w:w="4464" w:type="dxa"/>
          </w:tcPr>
          <w:p w14:paraId="3C94C032" w14:textId="0B52C096" w:rsidR="007F2A51" w:rsidRDefault="005E43C0">
            <w:r>
              <w:t>satya.muddena@gmail.com</w:t>
            </w:r>
          </w:p>
        </w:tc>
      </w:tr>
      <w:tr w:rsidR="007F2A51" w14:paraId="3B265889" w14:textId="77777777">
        <w:trPr>
          <w:jc w:val="center"/>
        </w:trPr>
        <w:tc>
          <w:tcPr>
            <w:tcW w:w="4896" w:type="dxa"/>
          </w:tcPr>
          <w:p w14:paraId="17B5ADD0" w14:textId="77777777" w:rsidR="007F2A51" w:rsidRDefault="00000000">
            <w:r>
              <w:rPr>
                <w:b/>
                <w:sz w:val="20"/>
              </w:rPr>
              <w:t>Phone / WhatsApp number</w:t>
            </w:r>
          </w:p>
          <w:p w14:paraId="2FD9D0D7" w14:textId="77777777" w:rsidR="007F2A51" w:rsidRDefault="00000000">
            <w:r>
              <w:rPr>
                <w:i/>
                <w:color w:val="666666"/>
                <w:sz w:val="17"/>
              </w:rPr>
              <w:t>Used for the floating WhatsApp button</w:t>
            </w:r>
          </w:p>
        </w:tc>
        <w:tc>
          <w:tcPr>
            <w:tcW w:w="4464" w:type="dxa"/>
          </w:tcPr>
          <w:p w14:paraId="522D9E7F" w14:textId="5F517F8C" w:rsidR="007F2A51" w:rsidRDefault="005E43C0">
            <w:r>
              <w:t>9949191359</w:t>
            </w:r>
          </w:p>
        </w:tc>
      </w:tr>
      <w:tr w:rsidR="007F2A51" w14:paraId="76A49458" w14:textId="77777777">
        <w:trPr>
          <w:jc w:val="center"/>
        </w:trPr>
        <w:tc>
          <w:tcPr>
            <w:tcW w:w="4896" w:type="dxa"/>
          </w:tcPr>
          <w:p w14:paraId="491F56E9" w14:textId="77777777" w:rsidR="007F2A51" w:rsidRDefault="00000000">
            <w:r>
              <w:rPr>
                <w:b/>
                <w:sz w:val="20"/>
              </w:rPr>
              <w:t>Certifications &amp; credentials</w:t>
            </w:r>
          </w:p>
          <w:p w14:paraId="52560C00" w14:textId="77777777" w:rsidR="007F2A51" w:rsidRDefault="00000000">
            <w:r>
              <w:rPr>
                <w:i/>
                <w:color w:val="666666"/>
                <w:sz w:val="17"/>
              </w:rPr>
              <w:t>List all, e.g. Certified PT, Nutritionist</w:t>
            </w:r>
          </w:p>
        </w:tc>
        <w:tc>
          <w:tcPr>
            <w:tcW w:w="4464" w:type="dxa"/>
          </w:tcPr>
          <w:p w14:paraId="4A17304B" w14:textId="1BFE58C2" w:rsidR="007F2A51" w:rsidRDefault="00CC13F2">
            <w:r>
              <w:t>INFS Certified Nutritionist and Fitness Consultant</w:t>
            </w:r>
          </w:p>
        </w:tc>
      </w:tr>
    </w:tbl>
    <w:p w14:paraId="22DBF1C7" w14:textId="77777777" w:rsidR="007F2A51" w:rsidRDefault="007F2A51"/>
    <w:p w14:paraId="6AD711DE" w14:textId="77777777" w:rsidR="007F2A51" w:rsidRDefault="00000000">
      <w:pPr>
        <w:pBdr>
          <w:bottom w:val="single" w:sz="6" w:space="4" w:color="84CC16"/>
        </w:pBdr>
      </w:pPr>
      <w:r>
        <w:rPr>
          <w:b/>
          <w:color w:val="84CC16"/>
          <w:sz w:val="28"/>
        </w:rPr>
        <w:t xml:space="preserve">4  </w:t>
      </w:r>
      <w:r>
        <w:rPr>
          <w:b/>
          <w:sz w:val="28"/>
        </w:rPr>
        <w:t>Stats / Trust Bar</w:t>
      </w:r>
    </w:p>
    <w:p w14:paraId="57D562CA" w14:textId="77777777" w:rsidR="007F2A51" w:rsidRDefault="00000000">
      <w:r>
        <w:rPr>
          <w:i/>
          <w:color w:val="666666"/>
          <w:sz w:val="19"/>
        </w:rPr>
        <w:t>Animated counters that build instant credibility. (Spec 5.2) Provide a value for each you want shown.</w:t>
      </w:r>
    </w:p>
    <w:tbl>
      <w:tblPr>
        <w:tblStyle w:val="TableGrid"/>
        <w:tblW w:w="0" w:type="auto"/>
        <w:jc w:val="center"/>
        <w:tblLook w:val="04A0" w:firstRow="1" w:lastRow="0" w:firstColumn="1" w:lastColumn="0" w:noHBand="0" w:noVBand="1"/>
      </w:tblPr>
      <w:tblGrid>
        <w:gridCol w:w="4655"/>
        <w:gridCol w:w="4201"/>
      </w:tblGrid>
      <w:tr w:rsidR="007F2A51" w14:paraId="229A9FE3" w14:textId="77777777" w:rsidTr="00CC13F2">
        <w:trPr>
          <w:jc w:val="center"/>
        </w:trPr>
        <w:tc>
          <w:tcPr>
            <w:tcW w:w="4655" w:type="dxa"/>
            <w:shd w:val="clear" w:color="auto" w:fill="1A1A1A"/>
          </w:tcPr>
          <w:p w14:paraId="303BC403" w14:textId="77777777" w:rsidR="007F2A51" w:rsidRDefault="00000000">
            <w:r>
              <w:rPr>
                <w:b/>
                <w:color w:val="FFFFFF"/>
              </w:rPr>
              <w:t>What we need</w:t>
            </w:r>
          </w:p>
        </w:tc>
        <w:tc>
          <w:tcPr>
            <w:tcW w:w="4201" w:type="dxa"/>
            <w:shd w:val="clear" w:color="auto" w:fill="1A1A1A"/>
          </w:tcPr>
          <w:p w14:paraId="7FDB7EC1" w14:textId="77777777" w:rsidR="007F2A51" w:rsidRDefault="00000000">
            <w:r>
              <w:rPr>
                <w:b/>
                <w:color w:val="FFFFFF"/>
              </w:rPr>
              <w:t>Your answer</w:t>
            </w:r>
          </w:p>
        </w:tc>
      </w:tr>
      <w:tr w:rsidR="007F2A51" w14:paraId="4DBBD542" w14:textId="77777777" w:rsidTr="00CC13F2">
        <w:trPr>
          <w:jc w:val="center"/>
        </w:trPr>
        <w:tc>
          <w:tcPr>
            <w:tcW w:w="4655" w:type="dxa"/>
          </w:tcPr>
          <w:p w14:paraId="20F47EFD" w14:textId="77777777" w:rsidR="007F2A51" w:rsidRDefault="00000000">
            <w:r>
              <w:rPr>
                <w:b/>
                <w:sz w:val="20"/>
              </w:rPr>
              <w:t>Years of experience</w:t>
            </w:r>
          </w:p>
          <w:p w14:paraId="5EB87A3D" w14:textId="77777777" w:rsidR="007F2A51" w:rsidRDefault="00000000">
            <w:r>
              <w:rPr>
                <w:i/>
                <w:color w:val="666666"/>
                <w:sz w:val="17"/>
              </w:rPr>
              <w:t>Number</w:t>
            </w:r>
          </w:p>
        </w:tc>
        <w:tc>
          <w:tcPr>
            <w:tcW w:w="4201" w:type="dxa"/>
          </w:tcPr>
          <w:p w14:paraId="66365731" w14:textId="5DC460B5" w:rsidR="007F2A51" w:rsidRDefault="00CC13F2">
            <w:r>
              <w:t>10+</w:t>
            </w:r>
          </w:p>
        </w:tc>
      </w:tr>
      <w:tr w:rsidR="007F2A51" w14:paraId="66BD1C19" w14:textId="77777777" w:rsidTr="00CC13F2">
        <w:trPr>
          <w:jc w:val="center"/>
        </w:trPr>
        <w:tc>
          <w:tcPr>
            <w:tcW w:w="4655" w:type="dxa"/>
          </w:tcPr>
          <w:p w14:paraId="39F11261" w14:textId="77777777" w:rsidR="007F2A51" w:rsidRDefault="00000000">
            <w:r>
              <w:rPr>
                <w:b/>
                <w:sz w:val="20"/>
              </w:rPr>
              <w:t>Clients coached</w:t>
            </w:r>
          </w:p>
          <w:p w14:paraId="705ADF10" w14:textId="77777777" w:rsidR="007F2A51" w:rsidRDefault="00000000">
            <w:r>
              <w:rPr>
                <w:i/>
                <w:color w:val="666666"/>
                <w:sz w:val="17"/>
              </w:rPr>
              <w:t>Number</w:t>
            </w:r>
          </w:p>
        </w:tc>
        <w:tc>
          <w:tcPr>
            <w:tcW w:w="4201" w:type="dxa"/>
          </w:tcPr>
          <w:p w14:paraId="692C621F" w14:textId="4C5F88C1" w:rsidR="007F2A51" w:rsidRDefault="00CC13F2">
            <w:r>
              <w:t>500+</w:t>
            </w:r>
          </w:p>
        </w:tc>
      </w:tr>
      <w:tr w:rsidR="007F2A51" w14:paraId="3F33C98E" w14:textId="77777777" w:rsidTr="00CC13F2">
        <w:trPr>
          <w:jc w:val="center"/>
        </w:trPr>
        <w:tc>
          <w:tcPr>
            <w:tcW w:w="4655" w:type="dxa"/>
          </w:tcPr>
          <w:p w14:paraId="7FEBC6F1" w14:textId="77777777" w:rsidR="007F2A51" w:rsidRDefault="00000000">
            <w:r>
              <w:rPr>
                <w:b/>
                <w:sz w:val="20"/>
              </w:rPr>
              <w:t>Transformations completed</w:t>
            </w:r>
          </w:p>
          <w:p w14:paraId="133BFFEB" w14:textId="77777777" w:rsidR="007F2A51" w:rsidRDefault="00000000">
            <w:r>
              <w:rPr>
                <w:i/>
                <w:color w:val="666666"/>
                <w:sz w:val="17"/>
              </w:rPr>
              <w:t>Number</w:t>
            </w:r>
          </w:p>
        </w:tc>
        <w:tc>
          <w:tcPr>
            <w:tcW w:w="4201" w:type="dxa"/>
          </w:tcPr>
          <w:p w14:paraId="7FD5914A" w14:textId="222E7ABC" w:rsidR="007F2A51" w:rsidRDefault="00CC13F2">
            <w:r>
              <w:t>100+</w:t>
            </w:r>
          </w:p>
        </w:tc>
      </w:tr>
      <w:tr w:rsidR="007F2A51" w14:paraId="0F19A899" w14:textId="77777777" w:rsidTr="00CC13F2">
        <w:trPr>
          <w:jc w:val="center"/>
        </w:trPr>
        <w:tc>
          <w:tcPr>
            <w:tcW w:w="4655" w:type="dxa"/>
          </w:tcPr>
          <w:p w14:paraId="40C82839" w14:textId="77777777" w:rsidR="007F2A51" w:rsidRDefault="00000000">
            <w:r>
              <w:rPr>
                <w:b/>
                <w:sz w:val="20"/>
              </w:rPr>
              <w:t>Social media followers</w:t>
            </w:r>
          </w:p>
          <w:p w14:paraId="59BBF22A" w14:textId="77777777" w:rsidR="007F2A51" w:rsidRDefault="00000000">
            <w:r>
              <w:rPr>
                <w:i/>
                <w:color w:val="666666"/>
                <w:sz w:val="17"/>
              </w:rPr>
              <w:t>Total or per platform</w:t>
            </w:r>
          </w:p>
        </w:tc>
        <w:tc>
          <w:tcPr>
            <w:tcW w:w="4201" w:type="dxa"/>
          </w:tcPr>
          <w:p w14:paraId="1A461ED6" w14:textId="16A6A303" w:rsidR="007F2A51" w:rsidRDefault="00CC13F2">
            <w:r>
              <w:t>75K</w:t>
            </w:r>
          </w:p>
        </w:tc>
      </w:tr>
      <w:tr w:rsidR="007F2A51" w14:paraId="232F2D81" w14:textId="77777777" w:rsidTr="00CC13F2">
        <w:trPr>
          <w:jc w:val="center"/>
        </w:trPr>
        <w:tc>
          <w:tcPr>
            <w:tcW w:w="4655" w:type="dxa"/>
          </w:tcPr>
          <w:p w14:paraId="6665B98A" w14:textId="77777777" w:rsidR="007F2A51" w:rsidRDefault="00000000">
            <w:r>
              <w:rPr>
                <w:b/>
                <w:sz w:val="20"/>
              </w:rPr>
              <w:t>Any other stat you're proud of?</w:t>
            </w:r>
          </w:p>
          <w:p w14:paraId="678BD9AB" w14:textId="77777777" w:rsidR="007F2A51" w:rsidRDefault="00000000">
            <w:r>
              <w:rPr>
                <w:i/>
                <w:color w:val="666666"/>
                <w:sz w:val="17"/>
              </w:rPr>
              <w:t>e.g. kg lost across clients, countries served</w:t>
            </w:r>
          </w:p>
        </w:tc>
        <w:tc>
          <w:tcPr>
            <w:tcW w:w="4201" w:type="dxa"/>
          </w:tcPr>
          <w:p w14:paraId="7B2A5C98" w14:textId="77777777" w:rsidR="007F2A51" w:rsidRDefault="007F2A51"/>
        </w:tc>
      </w:tr>
      <w:tr w:rsidR="00CC13F2" w14:paraId="0F6B47B9" w14:textId="77777777" w:rsidTr="00CC13F2">
        <w:trPr>
          <w:jc w:val="center"/>
        </w:trPr>
        <w:tc>
          <w:tcPr>
            <w:tcW w:w="4655" w:type="dxa"/>
          </w:tcPr>
          <w:p w14:paraId="63F1721F" w14:textId="77777777" w:rsidR="00CC13F2" w:rsidRDefault="00CC13F2" w:rsidP="00CC13F2">
            <w:r>
              <w:rPr>
                <w:b/>
                <w:sz w:val="20"/>
              </w:rPr>
              <w:t>Certification badges / logos to show</w:t>
            </w:r>
          </w:p>
          <w:p w14:paraId="40B3FB4F" w14:textId="77777777" w:rsidR="00CC13F2" w:rsidRDefault="00CC13F2" w:rsidP="00CC13F2">
            <w:r>
              <w:rPr>
                <w:i/>
                <w:color w:val="666666"/>
                <w:sz w:val="17"/>
              </w:rPr>
              <w:t>Provide image files</w:t>
            </w:r>
          </w:p>
        </w:tc>
        <w:tc>
          <w:tcPr>
            <w:tcW w:w="4201" w:type="dxa"/>
          </w:tcPr>
          <w:p w14:paraId="53BCDCB1" w14:textId="65820907" w:rsidR="00CC13F2" w:rsidRDefault="00CC13F2" w:rsidP="00CC13F2">
            <w:r>
              <w:t>INFS Certified Nutritionist and Fitness Consultant</w:t>
            </w:r>
          </w:p>
        </w:tc>
      </w:tr>
    </w:tbl>
    <w:p w14:paraId="21AB3A62" w14:textId="77777777" w:rsidR="007F2A51" w:rsidRDefault="007F2A51"/>
    <w:p w14:paraId="40EB8197" w14:textId="77777777" w:rsidR="007F2A51" w:rsidRDefault="00000000">
      <w:pPr>
        <w:pBdr>
          <w:bottom w:val="single" w:sz="6" w:space="4" w:color="84CC16"/>
        </w:pBdr>
      </w:pPr>
      <w:r>
        <w:rPr>
          <w:b/>
          <w:color w:val="84CC16"/>
          <w:sz w:val="28"/>
        </w:rPr>
        <w:t xml:space="preserve">5  </w:t>
      </w:r>
      <w:r>
        <w:rPr>
          <w:b/>
          <w:sz w:val="28"/>
        </w:rPr>
        <w:t>Services / Programs</w:t>
      </w:r>
    </w:p>
    <w:p w14:paraId="25D75C58" w14:textId="77777777" w:rsidR="007F2A51" w:rsidRDefault="00000000">
      <w:r>
        <w:rPr>
          <w:i/>
          <w:color w:val="666666"/>
          <w:sz w:val="19"/>
        </w:rPr>
        <w:t>Each program becomes a card and an optional detail page. (Spec 5.3) Copy this block per program — list as many as you offer.</w:t>
      </w:r>
    </w:p>
    <w:tbl>
      <w:tblPr>
        <w:tblStyle w:val="TableGrid"/>
        <w:tblW w:w="0" w:type="auto"/>
        <w:jc w:val="center"/>
        <w:tblLook w:val="04A0" w:firstRow="1" w:lastRow="0" w:firstColumn="1" w:lastColumn="0" w:noHBand="0" w:noVBand="1"/>
      </w:tblPr>
      <w:tblGrid>
        <w:gridCol w:w="4514"/>
        <w:gridCol w:w="4342"/>
      </w:tblGrid>
      <w:tr w:rsidR="007F2A51" w14:paraId="3C166EA6" w14:textId="77777777">
        <w:trPr>
          <w:jc w:val="center"/>
        </w:trPr>
        <w:tc>
          <w:tcPr>
            <w:tcW w:w="4320" w:type="dxa"/>
            <w:shd w:val="clear" w:color="auto" w:fill="1A1A1A"/>
          </w:tcPr>
          <w:p w14:paraId="51FE5151" w14:textId="77777777" w:rsidR="007F2A51" w:rsidRDefault="00000000">
            <w:r>
              <w:rPr>
                <w:b/>
                <w:color w:val="FFFFFF"/>
              </w:rPr>
              <w:t>What we need</w:t>
            </w:r>
          </w:p>
        </w:tc>
        <w:tc>
          <w:tcPr>
            <w:tcW w:w="4320" w:type="dxa"/>
            <w:shd w:val="clear" w:color="auto" w:fill="1A1A1A"/>
          </w:tcPr>
          <w:p w14:paraId="248276DB" w14:textId="77777777" w:rsidR="007F2A51" w:rsidRDefault="00000000">
            <w:r>
              <w:rPr>
                <w:b/>
                <w:color w:val="FFFFFF"/>
              </w:rPr>
              <w:t>Your answer</w:t>
            </w:r>
          </w:p>
        </w:tc>
      </w:tr>
      <w:tr w:rsidR="007F2A51" w14:paraId="71762E3D" w14:textId="77777777">
        <w:trPr>
          <w:jc w:val="center"/>
        </w:trPr>
        <w:tc>
          <w:tcPr>
            <w:tcW w:w="4896" w:type="dxa"/>
          </w:tcPr>
          <w:p w14:paraId="439FADE5" w14:textId="77777777" w:rsidR="007F2A51" w:rsidRDefault="00000000">
            <w:r>
              <w:rPr>
                <w:b/>
                <w:sz w:val="20"/>
              </w:rPr>
              <w:t>★ Program names</w:t>
            </w:r>
          </w:p>
          <w:p w14:paraId="5FDF10FE" w14:textId="77777777" w:rsidR="007F2A51" w:rsidRDefault="00000000">
            <w:r>
              <w:rPr>
                <w:i/>
                <w:color w:val="666666"/>
                <w:sz w:val="17"/>
              </w:rPr>
              <w:t>e.g. Online Coaching, 1:1 PT, Nutrition Plans</w:t>
            </w:r>
          </w:p>
        </w:tc>
        <w:tc>
          <w:tcPr>
            <w:tcW w:w="4464" w:type="dxa"/>
          </w:tcPr>
          <w:p w14:paraId="0B9BC235" w14:textId="4C54B83E" w:rsidR="007F2A51" w:rsidRDefault="005631EB">
            <w:r>
              <w:t>12 Weeks Package, 24 Weeks Package, 52 Weeks Package</w:t>
            </w:r>
          </w:p>
        </w:tc>
      </w:tr>
      <w:tr w:rsidR="007F2A51" w14:paraId="4F5531A3" w14:textId="77777777">
        <w:trPr>
          <w:jc w:val="center"/>
        </w:trPr>
        <w:tc>
          <w:tcPr>
            <w:tcW w:w="4896" w:type="dxa"/>
          </w:tcPr>
          <w:p w14:paraId="5DD8C2D5" w14:textId="77777777" w:rsidR="007F2A51" w:rsidRDefault="00000000">
            <w:r>
              <w:rPr>
                <w:b/>
                <w:sz w:val="20"/>
              </w:rPr>
              <w:t>★ Short description for each</w:t>
            </w:r>
          </w:p>
          <w:p w14:paraId="5FB75C23" w14:textId="77777777" w:rsidR="007F2A51" w:rsidRDefault="00000000">
            <w:r>
              <w:rPr>
                <w:i/>
                <w:color w:val="666666"/>
                <w:sz w:val="17"/>
              </w:rPr>
              <w:t>One line for the card</w:t>
            </w:r>
          </w:p>
        </w:tc>
        <w:tc>
          <w:tcPr>
            <w:tcW w:w="4464" w:type="dxa"/>
          </w:tcPr>
          <w:p w14:paraId="1856A719" w14:textId="77777777" w:rsidR="007F2A51" w:rsidRDefault="007F2A51"/>
        </w:tc>
      </w:tr>
      <w:tr w:rsidR="007F2A51" w14:paraId="75777055" w14:textId="77777777">
        <w:trPr>
          <w:jc w:val="center"/>
        </w:trPr>
        <w:tc>
          <w:tcPr>
            <w:tcW w:w="4896" w:type="dxa"/>
          </w:tcPr>
          <w:p w14:paraId="125E25F7" w14:textId="77777777" w:rsidR="007F2A51" w:rsidRDefault="00000000">
            <w:r>
              <w:rPr>
                <w:b/>
                <w:sz w:val="20"/>
              </w:rPr>
              <w:t>Full description for each</w:t>
            </w:r>
          </w:p>
          <w:p w14:paraId="40E32FD9" w14:textId="77777777" w:rsidR="007F2A51" w:rsidRDefault="00000000">
            <w:r>
              <w:rPr>
                <w:i/>
                <w:color w:val="666666"/>
                <w:sz w:val="17"/>
              </w:rPr>
              <w:t>For the detail page (optional)</w:t>
            </w:r>
          </w:p>
        </w:tc>
        <w:tc>
          <w:tcPr>
            <w:tcW w:w="4464" w:type="dxa"/>
          </w:tcPr>
          <w:p w14:paraId="50F3A8CC" w14:textId="77777777" w:rsidR="005631EB" w:rsidRPr="005631EB" w:rsidRDefault="005631EB" w:rsidP="005631EB">
            <w:pPr>
              <w:numPr>
                <w:ilvl w:val="0"/>
                <w:numId w:val="10"/>
              </w:numPr>
              <w:rPr>
                <w:lang w:val="en-IN"/>
              </w:rPr>
            </w:pPr>
            <w:r w:rsidRPr="005631EB">
              <w:rPr>
                <w:lang w:val="en-IN"/>
              </w:rPr>
              <w:t xml:space="preserve">Customized Nutrition Plan, Supplement Protocol, and Training Program tailored to your goals and based on your latest </w:t>
            </w:r>
            <w:r w:rsidRPr="005631EB">
              <w:rPr>
                <w:lang w:val="en-IN"/>
              </w:rPr>
              <w:lastRenderedPageBreak/>
              <w:t>blood work.</w:t>
            </w:r>
          </w:p>
          <w:p w14:paraId="2E9F7EBD" w14:textId="77777777" w:rsidR="005631EB" w:rsidRPr="005631EB" w:rsidRDefault="005631EB" w:rsidP="005631EB">
            <w:pPr>
              <w:numPr>
                <w:ilvl w:val="0"/>
                <w:numId w:val="10"/>
              </w:numPr>
              <w:rPr>
                <w:lang w:val="en-IN"/>
              </w:rPr>
            </w:pPr>
            <w:r w:rsidRPr="005631EB">
              <w:rPr>
                <w:lang w:val="en-IN"/>
              </w:rPr>
              <w:t>Daily workout video reviews. I will request your training videos regularly until I am fully confident in your exercise form and execution.</w:t>
            </w:r>
          </w:p>
          <w:p w14:paraId="37CDF054" w14:textId="77777777" w:rsidR="005631EB" w:rsidRPr="005631EB" w:rsidRDefault="005631EB" w:rsidP="005631EB">
            <w:pPr>
              <w:numPr>
                <w:ilvl w:val="0"/>
                <w:numId w:val="10"/>
              </w:numPr>
              <w:rPr>
                <w:lang w:val="en-IN"/>
              </w:rPr>
            </w:pPr>
            <w:r w:rsidRPr="005631EB">
              <w:rPr>
                <w:lang w:val="en-IN"/>
              </w:rPr>
              <w:t>Daily progress tracking, including:</w:t>
            </w:r>
          </w:p>
          <w:p w14:paraId="72898DEB" w14:textId="77777777" w:rsidR="005631EB" w:rsidRPr="005631EB" w:rsidRDefault="005631EB" w:rsidP="005631EB">
            <w:pPr>
              <w:numPr>
                <w:ilvl w:val="1"/>
                <w:numId w:val="10"/>
              </w:numPr>
              <w:rPr>
                <w:lang w:val="en-IN"/>
              </w:rPr>
            </w:pPr>
            <w:r w:rsidRPr="005631EB">
              <w:rPr>
                <w:lang w:val="en-IN"/>
              </w:rPr>
              <w:t>Body weight logs</w:t>
            </w:r>
          </w:p>
          <w:p w14:paraId="2216748C" w14:textId="77777777" w:rsidR="005631EB" w:rsidRPr="005631EB" w:rsidRDefault="005631EB" w:rsidP="005631EB">
            <w:pPr>
              <w:numPr>
                <w:ilvl w:val="1"/>
                <w:numId w:val="10"/>
              </w:numPr>
              <w:rPr>
                <w:lang w:val="en-IN"/>
              </w:rPr>
            </w:pPr>
            <w:r w:rsidRPr="005631EB">
              <w:rPr>
                <w:lang w:val="en-IN"/>
              </w:rPr>
              <w:t>Step count</w:t>
            </w:r>
          </w:p>
          <w:p w14:paraId="5281E238" w14:textId="77777777" w:rsidR="005631EB" w:rsidRPr="005631EB" w:rsidRDefault="005631EB" w:rsidP="005631EB">
            <w:pPr>
              <w:numPr>
                <w:ilvl w:val="1"/>
                <w:numId w:val="10"/>
              </w:numPr>
              <w:rPr>
                <w:lang w:val="en-IN"/>
              </w:rPr>
            </w:pPr>
            <w:r w:rsidRPr="005631EB">
              <w:rPr>
                <w:lang w:val="en-IN"/>
              </w:rPr>
              <w:t>Sleep tracking</w:t>
            </w:r>
          </w:p>
          <w:p w14:paraId="5BD0637F" w14:textId="77777777" w:rsidR="005631EB" w:rsidRPr="005631EB" w:rsidRDefault="005631EB" w:rsidP="005631EB">
            <w:pPr>
              <w:numPr>
                <w:ilvl w:val="1"/>
                <w:numId w:val="10"/>
              </w:numPr>
              <w:rPr>
                <w:lang w:val="en-IN"/>
              </w:rPr>
            </w:pPr>
            <w:r w:rsidRPr="005631EB">
              <w:rPr>
                <w:lang w:val="en-IN"/>
              </w:rPr>
              <w:t>Water intake</w:t>
            </w:r>
          </w:p>
          <w:p w14:paraId="6485E137" w14:textId="77777777" w:rsidR="005631EB" w:rsidRPr="005631EB" w:rsidRDefault="005631EB" w:rsidP="005631EB">
            <w:pPr>
              <w:numPr>
                <w:ilvl w:val="1"/>
                <w:numId w:val="10"/>
              </w:numPr>
              <w:rPr>
                <w:lang w:val="en-IN"/>
              </w:rPr>
            </w:pPr>
            <w:r w:rsidRPr="005631EB">
              <w:rPr>
                <w:lang w:val="en-IN"/>
              </w:rPr>
              <w:t>Other relevant metrics</w:t>
            </w:r>
          </w:p>
          <w:p w14:paraId="7F1DF243" w14:textId="77777777" w:rsidR="005631EB" w:rsidRPr="005631EB" w:rsidRDefault="005631EB" w:rsidP="005631EB">
            <w:pPr>
              <w:numPr>
                <w:ilvl w:val="0"/>
                <w:numId w:val="10"/>
              </w:numPr>
              <w:rPr>
                <w:lang w:val="en-IN"/>
              </w:rPr>
            </w:pPr>
            <w:r w:rsidRPr="005631EB">
              <w:rPr>
                <w:lang w:val="en-IN"/>
              </w:rPr>
              <w:t>WhatsApp support and assistance during IST working hours.</w:t>
            </w:r>
          </w:p>
          <w:p w14:paraId="3AE3FB23" w14:textId="77777777" w:rsidR="005631EB" w:rsidRPr="005631EB" w:rsidRDefault="005631EB" w:rsidP="005631EB">
            <w:pPr>
              <w:numPr>
                <w:ilvl w:val="0"/>
                <w:numId w:val="10"/>
              </w:numPr>
              <w:rPr>
                <w:lang w:val="en-IN"/>
              </w:rPr>
            </w:pPr>
            <w:r w:rsidRPr="005631EB">
              <w:rPr>
                <w:lang w:val="en-IN"/>
              </w:rPr>
              <w:t>One scheduled follow-up call per week to review progress, address concerns, and make necessary adjustments.</w:t>
            </w:r>
          </w:p>
          <w:p w14:paraId="57263EDC" w14:textId="77777777" w:rsidR="005631EB" w:rsidRPr="005631EB" w:rsidRDefault="005631EB" w:rsidP="005631EB">
            <w:pPr>
              <w:rPr>
                <w:lang w:val="en-IN"/>
              </w:rPr>
            </w:pPr>
            <w:r w:rsidRPr="005631EB">
              <w:rPr>
                <w:b/>
                <w:bCs/>
                <w:lang w:val="en-IN"/>
              </w:rPr>
              <w:t>Note:</w:t>
            </w:r>
            <w:r w:rsidRPr="005631EB">
              <w:rPr>
                <w:lang w:val="en-IN"/>
              </w:rPr>
              <w:t xml:space="preserve"> This is an online coaching service and does not include 1-on-1 video coaching sessions or personal training.</w:t>
            </w:r>
          </w:p>
          <w:p w14:paraId="66AF7DBC" w14:textId="77777777" w:rsidR="007F2A51" w:rsidRDefault="007F2A51"/>
        </w:tc>
      </w:tr>
      <w:tr w:rsidR="007F2A51" w14:paraId="19077FF7" w14:textId="77777777">
        <w:trPr>
          <w:jc w:val="center"/>
        </w:trPr>
        <w:tc>
          <w:tcPr>
            <w:tcW w:w="4896" w:type="dxa"/>
          </w:tcPr>
          <w:p w14:paraId="021D6152" w14:textId="77777777" w:rsidR="007F2A51" w:rsidRDefault="00000000">
            <w:r>
              <w:rPr>
                <w:b/>
                <w:sz w:val="20"/>
              </w:rPr>
              <w:lastRenderedPageBreak/>
              <w:t>What's included in each</w:t>
            </w:r>
          </w:p>
          <w:p w14:paraId="3C2B44C1" w14:textId="77777777" w:rsidR="007F2A51" w:rsidRDefault="00000000">
            <w:r>
              <w:rPr>
                <w:i/>
                <w:color w:val="666666"/>
                <w:sz w:val="17"/>
              </w:rPr>
              <w:t>Bullet list of features</w:t>
            </w:r>
          </w:p>
        </w:tc>
        <w:tc>
          <w:tcPr>
            <w:tcW w:w="4464" w:type="dxa"/>
          </w:tcPr>
          <w:p w14:paraId="62F98245" w14:textId="77777777" w:rsidR="007F2A51" w:rsidRDefault="007F2A51"/>
        </w:tc>
      </w:tr>
      <w:tr w:rsidR="007F2A51" w14:paraId="62F254CA" w14:textId="77777777">
        <w:trPr>
          <w:jc w:val="center"/>
        </w:trPr>
        <w:tc>
          <w:tcPr>
            <w:tcW w:w="4896" w:type="dxa"/>
          </w:tcPr>
          <w:p w14:paraId="4FC4D39D" w14:textId="77777777" w:rsidR="007F2A51" w:rsidRDefault="00000000">
            <w:r>
              <w:rPr>
                <w:b/>
                <w:sz w:val="20"/>
              </w:rPr>
              <w:t>Goal tags per program</w:t>
            </w:r>
          </w:p>
          <w:p w14:paraId="4CF7004E" w14:textId="77777777" w:rsidR="007F2A51" w:rsidRDefault="00000000">
            <w:r>
              <w:rPr>
                <w:i/>
                <w:color w:val="666666"/>
                <w:sz w:val="17"/>
              </w:rPr>
              <w:t>fat-loss / muscle-gain / etc.</w:t>
            </w:r>
          </w:p>
        </w:tc>
        <w:tc>
          <w:tcPr>
            <w:tcW w:w="4464" w:type="dxa"/>
          </w:tcPr>
          <w:p w14:paraId="3AD39B1C" w14:textId="77777777" w:rsidR="007F2A51" w:rsidRDefault="007F2A51"/>
        </w:tc>
      </w:tr>
      <w:tr w:rsidR="007F2A51" w14:paraId="31BE59D5" w14:textId="77777777">
        <w:trPr>
          <w:jc w:val="center"/>
        </w:trPr>
        <w:tc>
          <w:tcPr>
            <w:tcW w:w="4896" w:type="dxa"/>
          </w:tcPr>
          <w:p w14:paraId="05ABBE80" w14:textId="77777777" w:rsidR="007F2A51" w:rsidRDefault="00000000">
            <w:r>
              <w:rPr>
                <w:b/>
                <w:sz w:val="20"/>
              </w:rPr>
              <w:t>Preferred display order</w:t>
            </w:r>
          </w:p>
        </w:tc>
        <w:tc>
          <w:tcPr>
            <w:tcW w:w="4464" w:type="dxa"/>
          </w:tcPr>
          <w:p w14:paraId="28B7E44E" w14:textId="77777777" w:rsidR="007F2A51" w:rsidRDefault="007F2A51"/>
        </w:tc>
      </w:tr>
      <w:tr w:rsidR="007F2A51" w14:paraId="04450ECC" w14:textId="77777777">
        <w:trPr>
          <w:jc w:val="center"/>
        </w:trPr>
        <w:tc>
          <w:tcPr>
            <w:tcW w:w="4896" w:type="dxa"/>
          </w:tcPr>
          <w:p w14:paraId="6E88FD85" w14:textId="77777777" w:rsidR="007F2A51" w:rsidRDefault="00000000">
            <w:r>
              <w:rPr>
                <w:b/>
                <w:sz w:val="20"/>
              </w:rPr>
              <w:t>Banner image / icon preference per program</w:t>
            </w:r>
          </w:p>
        </w:tc>
        <w:tc>
          <w:tcPr>
            <w:tcW w:w="4464" w:type="dxa"/>
          </w:tcPr>
          <w:p w14:paraId="1872B98D" w14:textId="77777777" w:rsidR="007F2A51" w:rsidRDefault="007F2A51"/>
        </w:tc>
      </w:tr>
    </w:tbl>
    <w:p w14:paraId="685560E7" w14:textId="77777777" w:rsidR="007F2A51" w:rsidRDefault="007F2A51"/>
    <w:p w14:paraId="2E7371FC" w14:textId="77777777" w:rsidR="007F2A51" w:rsidRDefault="00000000">
      <w:pPr>
        <w:pBdr>
          <w:bottom w:val="single" w:sz="6" w:space="4" w:color="84CC16"/>
        </w:pBdr>
      </w:pPr>
      <w:r>
        <w:rPr>
          <w:b/>
          <w:color w:val="84CC16"/>
          <w:sz w:val="28"/>
        </w:rPr>
        <w:t xml:space="preserve">6  </w:t>
      </w:r>
      <w:r>
        <w:rPr>
          <w:b/>
          <w:sz w:val="28"/>
        </w:rPr>
        <w:t>Transformations (Before / After)</w:t>
      </w:r>
    </w:p>
    <w:p w14:paraId="1DE891E3" w14:textId="77777777" w:rsidR="007F2A51" w:rsidRDefault="00000000">
      <w:r>
        <w:rPr>
          <w:i/>
          <w:color w:val="666666"/>
          <w:sz w:val="19"/>
        </w:rPr>
        <w:t>Powers the interactive before/after slider gallery. (Spec 5.4) IMPORTANT: written client consent is required for each photo.</w:t>
      </w:r>
    </w:p>
    <w:tbl>
      <w:tblPr>
        <w:tblStyle w:val="TableGrid"/>
        <w:tblW w:w="0" w:type="auto"/>
        <w:jc w:val="center"/>
        <w:tblLook w:val="04A0" w:firstRow="1" w:lastRow="0" w:firstColumn="1" w:lastColumn="0" w:noHBand="0" w:noVBand="1"/>
      </w:tblPr>
      <w:tblGrid>
        <w:gridCol w:w="4651"/>
        <w:gridCol w:w="4205"/>
      </w:tblGrid>
      <w:tr w:rsidR="007F2A51" w14:paraId="0DF47562" w14:textId="77777777">
        <w:trPr>
          <w:jc w:val="center"/>
        </w:trPr>
        <w:tc>
          <w:tcPr>
            <w:tcW w:w="4320" w:type="dxa"/>
            <w:shd w:val="clear" w:color="auto" w:fill="1A1A1A"/>
          </w:tcPr>
          <w:p w14:paraId="7E3173EC" w14:textId="77777777" w:rsidR="007F2A51" w:rsidRDefault="00000000">
            <w:r>
              <w:rPr>
                <w:b/>
                <w:color w:val="FFFFFF"/>
              </w:rPr>
              <w:t>What we need</w:t>
            </w:r>
          </w:p>
        </w:tc>
        <w:tc>
          <w:tcPr>
            <w:tcW w:w="4320" w:type="dxa"/>
            <w:shd w:val="clear" w:color="auto" w:fill="1A1A1A"/>
          </w:tcPr>
          <w:p w14:paraId="4A39295B" w14:textId="77777777" w:rsidR="007F2A51" w:rsidRDefault="00000000">
            <w:r>
              <w:rPr>
                <w:b/>
                <w:color w:val="FFFFFF"/>
              </w:rPr>
              <w:t>Your answer</w:t>
            </w:r>
          </w:p>
        </w:tc>
      </w:tr>
      <w:tr w:rsidR="007F2A51" w14:paraId="53596148" w14:textId="77777777">
        <w:trPr>
          <w:jc w:val="center"/>
        </w:trPr>
        <w:tc>
          <w:tcPr>
            <w:tcW w:w="4896" w:type="dxa"/>
          </w:tcPr>
          <w:p w14:paraId="7647E499" w14:textId="77777777" w:rsidR="007F2A51" w:rsidRDefault="00000000">
            <w:r>
              <w:rPr>
                <w:b/>
                <w:sz w:val="20"/>
              </w:rPr>
              <w:t>Before &amp; after photo pairs</w:t>
            </w:r>
          </w:p>
          <w:p w14:paraId="3F19C408" w14:textId="77777777" w:rsidR="007F2A51" w:rsidRDefault="00000000">
            <w:r>
              <w:rPr>
                <w:i/>
                <w:color w:val="666666"/>
                <w:sz w:val="17"/>
              </w:rPr>
              <w:t>Highest resolution available; matched angles ideal</w:t>
            </w:r>
          </w:p>
        </w:tc>
        <w:tc>
          <w:tcPr>
            <w:tcW w:w="4464" w:type="dxa"/>
          </w:tcPr>
          <w:p w14:paraId="5A8249E3" w14:textId="77777777" w:rsidR="007F2A51" w:rsidRDefault="007F2A51"/>
        </w:tc>
      </w:tr>
      <w:tr w:rsidR="007F2A51" w14:paraId="510C0C6A" w14:textId="77777777">
        <w:trPr>
          <w:jc w:val="center"/>
        </w:trPr>
        <w:tc>
          <w:tcPr>
            <w:tcW w:w="4896" w:type="dxa"/>
          </w:tcPr>
          <w:p w14:paraId="26F5DC80" w14:textId="77777777" w:rsidR="007F2A51" w:rsidRDefault="00000000">
            <w:r>
              <w:rPr>
                <w:b/>
                <w:sz w:val="20"/>
              </w:rPr>
              <w:t>Client first name (or anonymous)</w:t>
            </w:r>
          </w:p>
          <w:p w14:paraId="4118F012" w14:textId="77777777" w:rsidR="007F2A51" w:rsidRDefault="00000000">
            <w:r>
              <w:rPr>
                <w:i/>
                <w:color w:val="666666"/>
                <w:sz w:val="17"/>
              </w:rPr>
              <w:t>Per pair</w:t>
            </w:r>
          </w:p>
        </w:tc>
        <w:tc>
          <w:tcPr>
            <w:tcW w:w="4464" w:type="dxa"/>
          </w:tcPr>
          <w:p w14:paraId="74BEA6A5" w14:textId="77777777" w:rsidR="007F2A51" w:rsidRDefault="007F2A51"/>
        </w:tc>
      </w:tr>
      <w:tr w:rsidR="007F2A51" w14:paraId="2B5DCBF0" w14:textId="77777777">
        <w:trPr>
          <w:jc w:val="center"/>
        </w:trPr>
        <w:tc>
          <w:tcPr>
            <w:tcW w:w="4896" w:type="dxa"/>
          </w:tcPr>
          <w:p w14:paraId="56451DBE" w14:textId="77777777" w:rsidR="007F2A51" w:rsidRDefault="00000000">
            <w:r>
              <w:rPr>
                <w:b/>
                <w:sz w:val="20"/>
              </w:rPr>
              <w:t>Goal per transformation</w:t>
            </w:r>
          </w:p>
          <w:p w14:paraId="3492D6B2" w14:textId="77777777" w:rsidR="007F2A51" w:rsidRDefault="00000000">
            <w:r>
              <w:rPr>
                <w:i/>
                <w:color w:val="666666"/>
                <w:sz w:val="17"/>
              </w:rPr>
              <w:t>fat-loss / muscle-gain / recomp</w:t>
            </w:r>
          </w:p>
        </w:tc>
        <w:tc>
          <w:tcPr>
            <w:tcW w:w="4464" w:type="dxa"/>
          </w:tcPr>
          <w:p w14:paraId="004327E2" w14:textId="77777777" w:rsidR="007F2A51" w:rsidRDefault="007F2A51"/>
        </w:tc>
      </w:tr>
      <w:tr w:rsidR="007F2A51" w14:paraId="7ED6B140" w14:textId="77777777">
        <w:trPr>
          <w:jc w:val="center"/>
        </w:trPr>
        <w:tc>
          <w:tcPr>
            <w:tcW w:w="4896" w:type="dxa"/>
          </w:tcPr>
          <w:p w14:paraId="486590ED" w14:textId="77777777" w:rsidR="007F2A51" w:rsidRDefault="00000000">
            <w:r>
              <w:rPr>
                <w:b/>
                <w:sz w:val="20"/>
              </w:rPr>
              <w:t>Duration (weeks)</w:t>
            </w:r>
          </w:p>
          <w:p w14:paraId="7B75BB0C" w14:textId="77777777" w:rsidR="007F2A51" w:rsidRDefault="00000000">
            <w:r>
              <w:rPr>
                <w:i/>
                <w:color w:val="666666"/>
                <w:sz w:val="17"/>
              </w:rPr>
              <w:t>Per pair</w:t>
            </w:r>
          </w:p>
        </w:tc>
        <w:tc>
          <w:tcPr>
            <w:tcW w:w="4464" w:type="dxa"/>
          </w:tcPr>
          <w:p w14:paraId="6E95AB3A" w14:textId="77777777" w:rsidR="007F2A51" w:rsidRDefault="007F2A51"/>
        </w:tc>
      </w:tr>
      <w:tr w:rsidR="007F2A51" w14:paraId="10B6F12E" w14:textId="77777777">
        <w:trPr>
          <w:jc w:val="center"/>
        </w:trPr>
        <w:tc>
          <w:tcPr>
            <w:tcW w:w="4896" w:type="dxa"/>
          </w:tcPr>
          <w:p w14:paraId="0D5AD4B9" w14:textId="77777777" w:rsidR="007F2A51" w:rsidRDefault="00000000">
            <w:r>
              <w:rPr>
                <w:b/>
                <w:sz w:val="20"/>
              </w:rPr>
              <w:t>Result summary</w:t>
            </w:r>
          </w:p>
          <w:p w14:paraId="709F630B" w14:textId="77777777" w:rsidR="007F2A51" w:rsidRDefault="00000000">
            <w:r>
              <w:rPr>
                <w:i/>
                <w:color w:val="666666"/>
                <w:sz w:val="17"/>
              </w:rPr>
              <w:t>e.g. “Lost 12 kg in 16 weeks”</w:t>
            </w:r>
          </w:p>
        </w:tc>
        <w:tc>
          <w:tcPr>
            <w:tcW w:w="4464" w:type="dxa"/>
          </w:tcPr>
          <w:p w14:paraId="2DA792C9" w14:textId="77777777" w:rsidR="007F2A51" w:rsidRDefault="007F2A51"/>
        </w:tc>
      </w:tr>
      <w:tr w:rsidR="007F2A51" w14:paraId="351D9D3A" w14:textId="77777777">
        <w:trPr>
          <w:jc w:val="center"/>
        </w:trPr>
        <w:tc>
          <w:tcPr>
            <w:tcW w:w="4896" w:type="dxa"/>
          </w:tcPr>
          <w:p w14:paraId="554F221D" w14:textId="77777777" w:rsidR="007F2A51" w:rsidRDefault="00000000">
            <w:r>
              <w:rPr>
                <w:b/>
                <w:sz w:val="20"/>
              </w:rPr>
              <w:t>★ Consent confirmed for each photo?</w:t>
            </w:r>
          </w:p>
          <w:p w14:paraId="57DC9969" w14:textId="77777777" w:rsidR="007F2A51" w:rsidRDefault="00000000">
            <w:r>
              <w:rPr>
                <w:i/>
                <w:color w:val="666666"/>
                <w:sz w:val="17"/>
              </w:rPr>
              <w:t>We cannot publish without this</w:t>
            </w:r>
          </w:p>
        </w:tc>
        <w:tc>
          <w:tcPr>
            <w:tcW w:w="4464" w:type="dxa"/>
          </w:tcPr>
          <w:p w14:paraId="44F63A0B" w14:textId="77777777" w:rsidR="007F2A51" w:rsidRDefault="007F2A51"/>
        </w:tc>
      </w:tr>
      <w:tr w:rsidR="007F2A51" w14:paraId="2A61E39A" w14:textId="77777777">
        <w:trPr>
          <w:jc w:val="center"/>
        </w:trPr>
        <w:tc>
          <w:tcPr>
            <w:tcW w:w="4896" w:type="dxa"/>
          </w:tcPr>
          <w:p w14:paraId="4C257CC2" w14:textId="77777777" w:rsidR="007F2A51" w:rsidRDefault="00000000">
            <w:r>
              <w:rPr>
                <w:b/>
                <w:sz w:val="20"/>
              </w:rPr>
              <w:t>Which to feature on the homepage?</w:t>
            </w:r>
          </w:p>
        </w:tc>
        <w:tc>
          <w:tcPr>
            <w:tcW w:w="4464" w:type="dxa"/>
          </w:tcPr>
          <w:p w14:paraId="552FEB47" w14:textId="77777777" w:rsidR="007F2A51" w:rsidRDefault="007F2A51"/>
        </w:tc>
      </w:tr>
    </w:tbl>
    <w:p w14:paraId="08655880" w14:textId="77777777" w:rsidR="007F2A51" w:rsidRDefault="007F2A51"/>
    <w:p w14:paraId="3300D9E7" w14:textId="77777777" w:rsidR="007F2A51" w:rsidRDefault="00000000">
      <w:pPr>
        <w:pBdr>
          <w:bottom w:val="single" w:sz="6" w:space="4" w:color="84CC16"/>
        </w:pBdr>
      </w:pPr>
      <w:r>
        <w:rPr>
          <w:b/>
          <w:color w:val="84CC16"/>
          <w:sz w:val="28"/>
        </w:rPr>
        <w:t xml:space="preserve">7  </w:t>
      </w:r>
      <w:r>
        <w:rPr>
          <w:b/>
          <w:sz w:val="28"/>
        </w:rPr>
        <w:t>Pricing / Coaching Plans</w:t>
      </w:r>
    </w:p>
    <w:p w14:paraId="42B43D9F" w14:textId="77777777" w:rsidR="007F2A51" w:rsidRDefault="00000000">
      <w:r>
        <w:rPr>
          <w:i/>
          <w:color w:val="666666"/>
          <w:sz w:val="19"/>
        </w:rPr>
        <w:lastRenderedPageBreak/>
        <w:t>Tiered plan cards with optional monthly/quarterly toggle. (Spec 5.5)</w:t>
      </w:r>
    </w:p>
    <w:tbl>
      <w:tblPr>
        <w:tblStyle w:val="TableGrid"/>
        <w:tblW w:w="0" w:type="auto"/>
        <w:jc w:val="center"/>
        <w:tblLook w:val="04A0" w:firstRow="1" w:lastRow="0" w:firstColumn="1" w:lastColumn="0" w:noHBand="0" w:noVBand="1"/>
      </w:tblPr>
      <w:tblGrid>
        <w:gridCol w:w="4514"/>
        <w:gridCol w:w="4342"/>
      </w:tblGrid>
      <w:tr w:rsidR="007F2A51" w14:paraId="4159026E" w14:textId="77777777">
        <w:trPr>
          <w:jc w:val="center"/>
        </w:trPr>
        <w:tc>
          <w:tcPr>
            <w:tcW w:w="4320" w:type="dxa"/>
            <w:shd w:val="clear" w:color="auto" w:fill="1A1A1A"/>
          </w:tcPr>
          <w:p w14:paraId="17ACDA46" w14:textId="77777777" w:rsidR="007F2A51" w:rsidRDefault="00000000">
            <w:r>
              <w:rPr>
                <w:b/>
                <w:color w:val="FFFFFF"/>
              </w:rPr>
              <w:t>What we need</w:t>
            </w:r>
          </w:p>
        </w:tc>
        <w:tc>
          <w:tcPr>
            <w:tcW w:w="4320" w:type="dxa"/>
            <w:shd w:val="clear" w:color="auto" w:fill="1A1A1A"/>
          </w:tcPr>
          <w:p w14:paraId="5D3E7D47" w14:textId="77777777" w:rsidR="007F2A51" w:rsidRDefault="00000000">
            <w:r>
              <w:rPr>
                <w:b/>
                <w:color w:val="FFFFFF"/>
              </w:rPr>
              <w:t>Your answer</w:t>
            </w:r>
          </w:p>
        </w:tc>
      </w:tr>
      <w:tr w:rsidR="007F2A51" w14:paraId="2F0BE4DB" w14:textId="77777777">
        <w:trPr>
          <w:jc w:val="center"/>
        </w:trPr>
        <w:tc>
          <w:tcPr>
            <w:tcW w:w="4896" w:type="dxa"/>
          </w:tcPr>
          <w:p w14:paraId="0EBF168C" w14:textId="77777777" w:rsidR="007F2A51" w:rsidRDefault="00000000">
            <w:r>
              <w:rPr>
                <w:b/>
                <w:sz w:val="20"/>
              </w:rPr>
              <w:t>Do you want pricing shown publicly?</w:t>
            </w:r>
          </w:p>
          <w:p w14:paraId="53D0B181" w14:textId="77777777" w:rsidR="007F2A51" w:rsidRDefault="00000000">
            <w:r>
              <w:rPr>
                <w:i/>
                <w:color w:val="666666"/>
                <w:sz w:val="17"/>
              </w:rPr>
              <w:t>Or “enquire for price”</w:t>
            </w:r>
          </w:p>
        </w:tc>
        <w:tc>
          <w:tcPr>
            <w:tcW w:w="4464" w:type="dxa"/>
          </w:tcPr>
          <w:p w14:paraId="083687FF" w14:textId="61D16C78" w:rsidR="007F2A51" w:rsidRDefault="005631EB">
            <w:r>
              <w:t>No</w:t>
            </w:r>
          </w:p>
        </w:tc>
      </w:tr>
      <w:tr w:rsidR="007F2A51" w14:paraId="247F874E" w14:textId="77777777">
        <w:trPr>
          <w:jc w:val="center"/>
        </w:trPr>
        <w:tc>
          <w:tcPr>
            <w:tcW w:w="4896" w:type="dxa"/>
          </w:tcPr>
          <w:p w14:paraId="76576745" w14:textId="77777777" w:rsidR="007F2A51" w:rsidRDefault="00000000">
            <w:r>
              <w:rPr>
                <w:b/>
                <w:sz w:val="20"/>
              </w:rPr>
              <w:t>Plan names</w:t>
            </w:r>
          </w:p>
          <w:p w14:paraId="1221A75F" w14:textId="77777777" w:rsidR="007F2A51" w:rsidRDefault="00000000">
            <w:r>
              <w:rPr>
                <w:i/>
                <w:color w:val="666666"/>
                <w:sz w:val="17"/>
              </w:rPr>
              <w:t>e.g. Starter / Pro / Elite</w:t>
            </w:r>
          </w:p>
        </w:tc>
        <w:tc>
          <w:tcPr>
            <w:tcW w:w="4464" w:type="dxa"/>
          </w:tcPr>
          <w:p w14:paraId="301EB12B" w14:textId="77777777" w:rsidR="007F2A51" w:rsidRDefault="007F2A51"/>
        </w:tc>
      </w:tr>
      <w:tr w:rsidR="007F2A51" w14:paraId="2EB69989" w14:textId="77777777">
        <w:trPr>
          <w:jc w:val="center"/>
        </w:trPr>
        <w:tc>
          <w:tcPr>
            <w:tcW w:w="4896" w:type="dxa"/>
          </w:tcPr>
          <w:p w14:paraId="4B767627" w14:textId="77777777" w:rsidR="007F2A51" w:rsidRDefault="00000000">
            <w:r>
              <w:rPr>
                <w:b/>
                <w:sz w:val="20"/>
              </w:rPr>
              <w:t>Price &amp; currency per plan</w:t>
            </w:r>
          </w:p>
          <w:p w14:paraId="1A9FA690" w14:textId="77777777" w:rsidR="007F2A51" w:rsidRDefault="00000000">
            <w:r>
              <w:rPr>
                <w:i/>
                <w:color w:val="666666"/>
                <w:sz w:val="17"/>
              </w:rPr>
              <w:t>e.g. 7999 INR</w:t>
            </w:r>
          </w:p>
        </w:tc>
        <w:tc>
          <w:tcPr>
            <w:tcW w:w="4464" w:type="dxa"/>
          </w:tcPr>
          <w:p w14:paraId="79C5A778" w14:textId="32A65137" w:rsidR="007F2A51" w:rsidRDefault="005631EB">
            <w:r>
              <w:t>12 Weeks :- 45k , 24 weeks :- 80 , 52 Weeks :- 1,20,000</w:t>
            </w:r>
          </w:p>
        </w:tc>
      </w:tr>
      <w:tr w:rsidR="007F2A51" w14:paraId="11724757" w14:textId="77777777">
        <w:trPr>
          <w:jc w:val="center"/>
        </w:trPr>
        <w:tc>
          <w:tcPr>
            <w:tcW w:w="4896" w:type="dxa"/>
          </w:tcPr>
          <w:p w14:paraId="2E2CE8D3" w14:textId="77777777" w:rsidR="007F2A51" w:rsidRDefault="00000000">
            <w:r>
              <w:rPr>
                <w:b/>
                <w:sz w:val="20"/>
              </w:rPr>
              <w:t>Billing period per plan</w:t>
            </w:r>
          </w:p>
          <w:p w14:paraId="0BECA825" w14:textId="77777777" w:rsidR="007F2A51" w:rsidRDefault="00000000">
            <w:r>
              <w:rPr>
                <w:i/>
                <w:color w:val="666666"/>
                <w:sz w:val="17"/>
              </w:rPr>
              <w:t>monthly / quarterly / one-time</w:t>
            </w:r>
          </w:p>
        </w:tc>
        <w:tc>
          <w:tcPr>
            <w:tcW w:w="4464" w:type="dxa"/>
          </w:tcPr>
          <w:p w14:paraId="10FB3D7B" w14:textId="3ED7EE1C" w:rsidR="007F2A51" w:rsidRDefault="005631EB">
            <w:r>
              <w:t>One-time</w:t>
            </w:r>
          </w:p>
        </w:tc>
      </w:tr>
      <w:tr w:rsidR="007F2A51" w14:paraId="5A76425A" w14:textId="77777777">
        <w:trPr>
          <w:jc w:val="center"/>
        </w:trPr>
        <w:tc>
          <w:tcPr>
            <w:tcW w:w="4896" w:type="dxa"/>
          </w:tcPr>
          <w:p w14:paraId="68279C29" w14:textId="77777777" w:rsidR="007F2A51" w:rsidRDefault="00000000">
            <w:r>
              <w:rPr>
                <w:b/>
                <w:sz w:val="20"/>
              </w:rPr>
              <w:t>Features included per plan</w:t>
            </w:r>
          </w:p>
          <w:p w14:paraId="529EBCA4" w14:textId="77777777" w:rsidR="007F2A51" w:rsidRDefault="00000000">
            <w:r>
              <w:rPr>
                <w:i/>
                <w:color w:val="666666"/>
                <w:sz w:val="17"/>
              </w:rPr>
              <w:t>Bullet list — used for comparison</w:t>
            </w:r>
          </w:p>
        </w:tc>
        <w:tc>
          <w:tcPr>
            <w:tcW w:w="4464" w:type="dxa"/>
          </w:tcPr>
          <w:p w14:paraId="0A79D48E" w14:textId="77777777" w:rsidR="00D261EE" w:rsidRPr="005631EB" w:rsidRDefault="00D261EE" w:rsidP="00D261EE">
            <w:pPr>
              <w:numPr>
                <w:ilvl w:val="0"/>
                <w:numId w:val="11"/>
              </w:numPr>
              <w:rPr>
                <w:lang w:val="en-IN"/>
              </w:rPr>
            </w:pPr>
            <w:r w:rsidRPr="005631EB">
              <w:rPr>
                <w:lang w:val="en-IN"/>
              </w:rPr>
              <w:t>Customized Nutrition Plan, Supplement Protocol, and Training Program tailored to your goals and based on your latest</w:t>
            </w:r>
            <w:r>
              <w:rPr>
                <w:lang w:val="en-IN"/>
              </w:rPr>
              <w:br/>
            </w:r>
            <w:r w:rsidRPr="005631EB">
              <w:rPr>
                <w:lang w:val="en-IN"/>
              </w:rPr>
              <w:t>blood work.</w:t>
            </w:r>
          </w:p>
          <w:p w14:paraId="7EDC0940" w14:textId="77777777" w:rsidR="00D261EE" w:rsidRPr="005631EB" w:rsidRDefault="00D261EE" w:rsidP="00D261EE">
            <w:pPr>
              <w:numPr>
                <w:ilvl w:val="0"/>
                <w:numId w:val="11"/>
              </w:numPr>
              <w:rPr>
                <w:lang w:val="en-IN"/>
              </w:rPr>
            </w:pPr>
            <w:r w:rsidRPr="005631EB">
              <w:rPr>
                <w:lang w:val="en-IN"/>
              </w:rPr>
              <w:t>Daily workout video reviews. I will request your training videos regularly until I am fully confident in your exercise form and execution.</w:t>
            </w:r>
          </w:p>
          <w:p w14:paraId="5A5BC8E5" w14:textId="77777777" w:rsidR="00D261EE" w:rsidRPr="005631EB" w:rsidRDefault="00D261EE" w:rsidP="00D261EE">
            <w:pPr>
              <w:numPr>
                <w:ilvl w:val="0"/>
                <w:numId w:val="11"/>
              </w:numPr>
              <w:rPr>
                <w:lang w:val="en-IN"/>
              </w:rPr>
            </w:pPr>
            <w:r w:rsidRPr="005631EB">
              <w:rPr>
                <w:lang w:val="en-IN"/>
              </w:rPr>
              <w:t>Daily progress tracking, including:</w:t>
            </w:r>
          </w:p>
          <w:p w14:paraId="0E36E1B8" w14:textId="77777777" w:rsidR="00D261EE" w:rsidRPr="005631EB" w:rsidRDefault="00D261EE" w:rsidP="00D261EE">
            <w:pPr>
              <w:numPr>
                <w:ilvl w:val="1"/>
                <w:numId w:val="11"/>
              </w:numPr>
              <w:rPr>
                <w:lang w:val="en-IN"/>
              </w:rPr>
            </w:pPr>
            <w:r w:rsidRPr="005631EB">
              <w:rPr>
                <w:lang w:val="en-IN"/>
              </w:rPr>
              <w:t>Body weight logs</w:t>
            </w:r>
          </w:p>
          <w:p w14:paraId="6A7E123A" w14:textId="77777777" w:rsidR="00D261EE" w:rsidRPr="005631EB" w:rsidRDefault="00D261EE" w:rsidP="00D261EE">
            <w:pPr>
              <w:numPr>
                <w:ilvl w:val="1"/>
                <w:numId w:val="11"/>
              </w:numPr>
              <w:rPr>
                <w:lang w:val="en-IN"/>
              </w:rPr>
            </w:pPr>
            <w:r w:rsidRPr="005631EB">
              <w:rPr>
                <w:lang w:val="en-IN"/>
              </w:rPr>
              <w:t>Step count</w:t>
            </w:r>
          </w:p>
          <w:p w14:paraId="018E38BB" w14:textId="77777777" w:rsidR="00D261EE" w:rsidRPr="005631EB" w:rsidRDefault="00D261EE" w:rsidP="00D261EE">
            <w:pPr>
              <w:numPr>
                <w:ilvl w:val="1"/>
                <w:numId w:val="11"/>
              </w:numPr>
              <w:rPr>
                <w:lang w:val="en-IN"/>
              </w:rPr>
            </w:pPr>
            <w:r w:rsidRPr="005631EB">
              <w:rPr>
                <w:lang w:val="en-IN"/>
              </w:rPr>
              <w:t>Sleep tracking</w:t>
            </w:r>
          </w:p>
          <w:p w14:paraId="48230280" w14:textId="77777777" w:rsidR="00D261EE" w:rsidRPr="005631EB" w:rsidRDefault="00D261EE" w:rsidP="00D261EE">
            <w:pPr>
              <w:numPr>
                <w:ilvl w:val="1"/>
                <w:numId w:val="11"/>
              </w:numPr>
              <w:rPr>
                <w:lang w:val="en-IN"/>
              </w:rPr>
            </w:pPr>
            <w:r w:rsidRPr="005631EB">
              <w:rPr>
                <w:lang w:val="en-IN"/>
              </w:rPr>
              <w:t>Water intake</w:t>
            </w:r>
          </w:p>
          <w:p w14:paraId="0223B48F" w14:textId="77777777" w:rsidR="00D261EE" w:rsidRPr="005631EB" w:rsidRDefault="00D261EE" w:rsidP="00D261EE">
            <w:pPr>
              <w:numPr>
                <w:ilvl w:val="1"/>
                <w:numId w:val="11"/>
              </w:numPr>
              <w:rPr>
                <w:lang w:val="en-IN"/>
              </w:rPr>
            </w:pPr>
            <w:r w:rsidRPr="005631EB">
              <w:rPr>
                <w:lang w:val="en-IN"/>
              </w:rPr>
              <w:t>Other relevant metrics</w:t>
            </w:r>
          </w:p>
          <w:p w14:paraId="2ED2788A" w14:textId="77777777" w:rsidR="00D261EE" w:rsidRPr="005631EB" w:rsidRDefault="00D261EE" w:rsidP="00D261EE">
            <w:pPr>
              <w:numPr>
                <w:ilvl w:val="0"/>
                <w:numId w:val="11"/>
              </w:numPr>
              <w:rPr>
                <w:lang w:val="en-IN"/>
              </w:rPr>
            </w:pPr>
            <w:r w:rsidRPr="005631EB">
              <w:rPr>
                <w:lang w:val="en-IN"/>
              </w:rPr>
              <w:t>WhatsApp support and assistance during IST working hours.</w:t>
            </w:r>
          </w:p>
          <w:p w14:paraId="5B670E84" w14:textId="26E93D68" w:rsidR="00D261EE" w:rsidRPr="005631EB" w:rsidRDefault="00D261EE" w:rsidP="00D261EE">
            <w:pPr>
              <w:numPr>
                <w:ilvl w:val="0"/>
                <w:numId w:val="11"/>
              </w:numPr>
              <w:rPr>
                <w:lang w:val="en-IN"/>
              </w:rPr>
            </w:pPr>
            <w:r w:rsidRPr="005631EB">
              <w:rPr>
                <w:lang w:val="en-IN"/>
              </w:rPr>
              <w:t xml:space="preserve">One scheduled follow-up </w:t>
            </w:r>
            <w:r w:rsidR="00AC1E94" w:rsidRPr="005631EB">
              <w:rPr>
                <w:lang w:val="en-IN"/>
              </w:rPr>
              <w:t>calls</w:t>
            </w:r>
            <w:r w:rsidRPr="005631EB">
              <w:rPr>
                <w:lang w:val="en-IN"/>
              </w:rPr>
              <w:t xml:space="preserve"> per week to review progress, address concerns, and make necessary adjustments.</w:t>
            </w:r>
          </w:p>
          <w:p w14:paraId="1BA4BA44" w14:textId="77777777" w:rsidR="00D261EE" w:rsidRPr="005631EB" w:rsidRDefault="00D261EE" w:rsidP="00D261EE">
            <w:pPr>
              <w:rPr>
                <w:lang w:val="en-IN"/>
              </w:rPr>
            </w:pPr>
            <w:r w:rsidRPr="005631EB">
              <w:rPr>
                <w:b/>
                <w:bCs/>
                <w:lang w:val="en-IN"/>
              </w:rPr>
              <w:t>Note:</w:t>
            </w:r>
            <w:r w:rsidRPr="005631EB">
              <w:rPr>
                <w:lang w:val="en-IN"/>
              </w:rPr>
              <w:t xml:space="preserve"> This is an online coaching service and does not include 1-on-1 video coaching sessions or personal training.</w:t>
            </w:r>
          </w:p>
          <w:p w14:paraId="2EB7C110" w14:textId="198A9427" w:rsidR="007F2A51" w:rsidRDefault="007F2A51"/>
        </w:tc>
      </w:tr>
      <w:tr w:rsidR="007F2A51" w14:paraId="3EE28BB1" w14:textId="77777777">
        <w:trPr>
          <w:jc w:val="center"/>
        </w:trPr>
        <w:tc>
          <w:tcPr>
            <w:tcW w:w="4896" w:type="dxa"/>
          </w:tcPr>
          <w:p w14:paraId="05DC51BD" w14:textId="77777777" w:rsidR="007F2A51" w:rsidRDefault="00000000">
            <w:r>
              <w:rPr>
                <w:b/>
                <w:sz w:val="20"/>
              </w:rPr>
              <w:t>Which plan is the “popular” / highlighted one?</w:t>
            </w:r>
          </w:p>
        </w:tc>
        <w:tc>
          <w:tcPr>
            <w:tcW w:w="4464" w:type="dxa"/>
          </w:tcPr>
          <w:p w14:paraId="7038675F" w14:textId="1626D508" w:rsidR="007F2A51" w:rsidRDefault="00AC1E94">
            <w:r>
              <w:t>24 Weeks Plan</w:t>
            </w:r>
          </w:p>
        </w:tc>
      </w:tr>
      <w:tr w:rsidR="007F2A51" w14:paraId="778B884C" w14:textId="77777777">
        <w:trPr>
          <w:jc w:val="center"/>
        </w:trPr>
        <w:tc>
          <w:tcPr>
            <w:tcW w:w="4896" w:type="dxa"/>
          </w:tcPr>
          <w:p w14:paraId="1415D999" w14:textId="77777777" w:rsidR="007F2A51" w:rsidRDefault="00000000">
            <w:r>
              <w:rPr>
                <w:b/>
                <w:sz w:val="20"/>
              </w:rPr>
              <w:t>Button text per plan</w:t>
            </w:r>
          </w:p>
          <w:p w14:paraId="25498352" w14:textId="77777777" w:rsidR="007F2A51" w:rsidRDefault="00000000">
            <w:r>
              <w:rPr>
                <w:i/>
                <w:color w:val="666666"/>
                <w:sz w:val="17"/>
              </w:rPr>
              <w:t>e.g. Get Started</w:t>
            </w:r>
          </w:p>
        </w:tc>
        <w:tc>
          <w:tcPr>
            <w:tcW w:w="4464" w:type="dxa"/>
          </w:tcPr>
          <w:p w14:paraId="103FB83C" w14:textId="77777777" w:rsidR="007F2A51" w:rsidRDefault="007F2A51"/>
        </w:tc>
      </w:tr>
    </w:tbl>
    <w:p w14:paraId="3EF8B5C8" w14:textId="77777777" w:rsidR="007F2A51" w:rsidRDefault="007F2A51"/>
    <w:p w14:paraId="6662A254" w14:textId="77777777" w:rsidR="007F2A51" w:rsidRDefault="00000000">
      <w:pPr>
        <w:pBdr>
          <w:bottom w:val="single" w:sz="6" w:space="4" w:color="84CC16"/>
        </w:pBdr>
      </w:pPr>
      <w:r>
        <w:rPr>
          <w:b/>
          <w:color w:val="84CC16"/>
          <w:sz w:val="28"/>
        </w:rPr>
        <w:t xml:space="preserve">8  </w:t>
      </w:r>
      <w:r>
        <w:rPr>
          <w:b/>
          <w:sz w:val="28"/>
        </w:rPr>
        <w:t>Testimonials</w:t>
      </w:r>
    </w:p>
    <w:p w14:paraId="70FA6733" w14:textId="77777777" w:rsidR="007F2A51" w:rsidRDefault="00000000">
      <w:r>
        <w:rPr>
          <w:i/>
          <w:color w:val="666666"/>
          <w:sz w:val="19"/>
        </w:rPr>
        <w:t>Quotes, ratings and optional video. (Spec 5.6)</w:t>
      </w:r>
    </w:p>
    <w:tbl>
      <w:tblPr>
        <w:tblStyle w:val="TableGrid"/>
        <w:tblW w:w="0" w:type="auto"/>
        <w:jc w:val="center"/>
        <w:tblLook w:val="04A0" w:firstRow="1" w:lastRow="0" w:firstColumn="1" w:lastColumn="0" w:noHBand="0" w:noVBand="1"/>
      </w:tblPr>
      <w:tblGrid>
        <w:gridCol w:w="4649"/>
        <w:gridCol w:w="4207"/>
      </w:tblGrid>
      <w:tr w:rsidR="007F2A51" w14:paraId="17F04551" w14:textId="77777777">
        <w:trPr>
          <w:jc w:val="center"/>
        </w:trPr>
        <w:tc>
          <w:tcPr>
            <w:tcW w:w="4320" w:type="dxa"/>
            <w:shd w:val="clear" w:color="auto" w:fill="1A1A1A"/>
          </w:tcPr>
          <w:p w14:paraId="515604F0" w14:textId="77777777" w:rsidR="007F2A51" w:rsidRDefault="00000000">
            <w:r>
              <w:rPr>
                <w:b/>
                <w:color w:val="FFFFFF"/>
              </w:rPr>
              <w:t>What we need</w:t>
            </w:r>
          </w:p>
        </w:tc>
        <w:tc>
          <w:tcPr>
            <w:tcW w:w="4320" w:type="dxa"/>
            <w:shd w:val="clear" w:color="auto" w:fill="1A1A1A"/>
          </w:tcPr>
          <w:p w14:paraId="6C085D4D" w14:textId="77777777" w:rsidR="007F2A51" w:rsidRDefault="00000000">
            <w:r>
              <w:rPr>
                <w:b/>
                <w:color w:val="FFFFFF"/>
              </w:rPr>
              <w:t>Your answer</w:t>
            </w:r>
          </w:p>
        </w:tc>
      </w:tr>
      <w:tr w:rsidR="007F2A51" w14:paraId="4D820E51" w14:textId="77777777">
        <w:trPr>
          <w:jc w:val="center"/>
        </w:trPr>
        <w:tc>
          <w:tcPr>
            <w:tcW w:w="4896" w:type="dxa"/>
          </w:tcPr>
          <w:p w14:paraId="779FEF17" w14:textId="77777777" w:rsidR="007F2A51" w:rsidRDefault="00000000">
            <w:r>
              <w:rPr>
                <w:b/>
                <w:sz w:val="20"/>
              </w:rPr>
              <w:t>Client testimonials (quotes)</w:t>
            </w:r>
          </w:p>
          <w:p w14:paraId="4DA44E2D" w14:textId="77777777" w:rsidR="007F2A51" w:rsidRDefault="00000000">
            <w:r>
              <w:rPr>
                <w:i/>
                <w:color w:val="666666"/>
                <w:sz w:val="17"/>
              </w:rPr>
              <w:t>As many as you have</w:t>
            </w:r>
          </w:p>
        </w:tc>
        <w:tc>
          <w:tcPr>
            <w:tcW w:w="4464" w:type="dxa"/>
          </w:tcPr>
          <w:p w14:paraId="3357E1E6" w14:textId="77777777" w:rsidR="007F2A51" w:rsidRDefault="007F2A51"/>
        </w:tc>
      </w:tr>
      <w:tr w:rsidR="007F2A51" w14:paraId="0AE91B60" w14:textId="77777777">
        <w:trPr>
          <w:jc w:val="center"/>
        </w:trPr>
        <w:tc>
          <w:tcPr>
            <w:tcW w:w="4896" w:type="dxa"/>
          </w:tcPr>
          <w:p w14:paraId="116C2A7F" w14:textId="77777777" w:rsidR="007F2A51" w:rsidRDefault="00000000">
            <w:r>
              <w:rPr>
                <w:b/>
                <w:sz w:val="20"/>
              </w:rPr>
              <w:t>Client name per quote</w:t>
            </w:r>
          </w:p>
        </w:tc>
        <w:tc>
          <w:tcPr>
            <w:tcW w:w="4464" w:type="dxa"/>
          </w:tcPr>
          <w:p w14:paraId="7DA70148" w14:textId="77777777" w:rsidR="007F2A51" w:rsidRDefault="007F2A51"/>
        </w:tc>
      </w:tr>
      <w:tr w:rsidR="007F2A51" w14:paraId="6FC929F8" w14:textId="77777777">
        <w:trPr>
          <w:jc w:val="center"/>
        </w:trPr>
        <w:tc>
          <w:tcPr>
            <w:tcW w:w="4896" w:type="dxa"/>
          </w:tcPr>
          <w:p w14:paraId="2BCBDADD" w14:textId="77777777" w:rsidR="007F2A51" w:rsidRDefault="00000000">
            <w:r>
              <w:rPr>
                <w:b/>
                <w:sz w:val="20"/>
              </w:rPr>
              <w:t>Client photo (optional)</w:t>
            </w:r>
          </w:p>
          <w:p w14:paraId="46981179" w14:textId="77777777" w:rsidR="007F2A51" w:rsidRDefault="00000000">
            <w:r>
              <w:rPr>
                <w:i/>
                <w:color w:val="666666"/>
                <w:sz w:val="17"/>
              </w:rPr>
              <w:t>With consent</w:t>
            </w:r>
          </w:p>
        </w:tc>
        <w:tc>
          <w:tcPr>
            <w:tcW w:w="4464" w:type="dxa"/>
          </w:tcPr>
          <w:p w14:paraId="52E329D8" w14:textId="77777777" w:rsidR="007F2A51" w:rsidRDefault="007F2A51"/>
        </w:tc>
      </w:tr>
      <w:tr w:rsidR="007F2A51" w14:paraId="56249C72" w14:textId="77777777">
        <w:trPr>
          <w:jc w:val="center"/>
        </w:trPr>
        <w:tc>
          <w:tcPr>
            <w:tcW w:w="4896" w:type="dxa"/>
          </w:tcPr>
          <w:p w14:paraId="135BFB85" w14:textId="77777777" w:rsidR="007F2A51" w:rsidRDefault="00000000">
            <w:r>
              <w:rPr>
                <w:b/>
                <w:sz w:val="20"/>
              </w:rPr>
              <w:t>Star rating per testimonial</w:t>
            </w:r>
          </w:p>
          <w:p w14:paraId="4ACCCA7F" w14:textId="77777777" w:rsidR="007F2A51" w:rsidRDefault="00000000">
            <w:r>
              <w:rPr>
                <w:i/>
                <w:color w:val="666666"/>
                <w:sz w:val="17"/>
              </w:rPr>
              <w:t>1–5</w:t>
            </w:r>
          </w:p>
        </w:tc>
        <w:tc>
          <w:tcPr>
            <w:tcW w:w="4464" w:type="dxa"/>
          </w:tcPr>
          <w:p w14:paraId="2D815848" w14:textId="77777777" w:rsidR="007F2A51" w:rsidRDefault="007F2A51"/>
        </w:tc>
      </w:tr>
      <w:tr w:rsidR="007F2A51" w14:paraId="3E204F3F" w14:textId="77777777">
        <w:trPr>
          <w:jc w:val="center"/>
        </w:trPr>
        <w:tc>
          <w:tcPr>
            <w:tcW w:w="4896" w:type="dxa"/>
          </w:tcPr>
          <w:p w14:paraId="55929688" w14:textId="77777777" w:rsidR="007F2A51" w:rsidRDefault="00000000">
            <w:r>
              <w:rPr>
                <w:b/>
                <w:sz w:val="20"/>
              </w:rPr>
              <w:lastRenderedPageBreak/>
              <w:t>Result achieved</w:t>
            </w:r>
          </w:p>
          <w:p w14:paraId="73A5C66E" w14:textId="77777777" w:rsidR="007F2A51" w:rsidRDefault="00000000">
            <w:r>
              <w:rPr>
                <w:i/>
                <w:color w:val="666666"/>
                <w:sz w:val="17"/>
              </w:rPr>
              <w:t>e.g. Gained 6 kg muscle</w:t>
            </w:r>
          </w:p>
        </w:tc>
        <w:tc>
          <w:tcPr>
            <w:tcW w:w="4464" w:type="dxa"/>
          </w:tcPr>
          <w:p w14:paraId="39BA60CC" w14:textId="77777777" w:rsidR="007F2A51" w:rsidRDefault="007F2A51"/>
        </w:tc>
      </w:tr>
      <w:tr w:rsidR="007F2A51" w14:paraId="3AC8F931" w14:textId="77777777">
        <w:trPr>
          <w:jc w:val="center"/>
        </w:trPr>
        <w:tc>
          <w:tcPr>
            <w:tcW w:w="4896" w:type="dxa"/>
          </w:tcPr>
          <w:p w14:paraId="788CF541" w14:textId="77777777" w:rsidR="007F2A51" w:rsidRDefault="00000000">
            <w:r>
              <w:rPr>
                <w:b/>
                <w:sz w:val="20"/>
              </w:rPr>
              <w:t>Video testimonials</w:t>
            </w:r>
          </w:p>
          <w:p w14:paraId="52A9C8DB" w14:textId="77777777" w:rsidR="007F2A51" w:rsidRDefault="00000000">
            <w:r>
              <w:rPr>
                <w:i/>
                <w:color w:val="666666"/>
                <w:sz w:val="17"/>
              </w:rPr>
              <w:t>Provide file or link (YouTube/Vimeo)</w:t>
            </w:r>
          </w:p>
        </w:tc>
        <w:tc>
          <w:tcPr>
            <w:tcW w:w="4464" w:type="dxa"/>
          </w:tcPr>
          <w:p w14:paraId="568B5858" w14:textId="77777777" w:rsidR="007F2A51" w:rsidRDefault="007F2A51"/>
        </w:tc>
      </w:tr>
      <w:tr w:rsidR="007F2A51" w14:paraId="3BD8F553" w14:textId="77777777">
        <w:trPr>
          <w:jc w:val="center"/>
        </w:trPr>
        <w:tc>
          <w:tcPr>
            <w:tcW w:w="4896" w:type="dxa"/>
          </w:tcPr>
          <w:p w14:paraId="4B0CA2BE" w14:textId="77777777" w:rsidR="007F2A51" w:rsidRDefault="00000000">
            <w:r>
              <w:rPr>
                <w:b/>
                <w:sz w:val="20"/>
              </w:rPr>
              <w:t>Which to feature on the homepage?</w:t>
            </w:r>
          </w:p>
        </w:tc>
        <w:tc>
          <w:tcPr>
            <w:tcW w:w="4464" w:type="dxa"/>
          </w:tcPr>
          <w:p w14:paraId="3ECC39FA" w14:textId="77777777" w:rsidR="007F2A51" w:rsidRDefault="007F2A51"/>
        </w:tc>
      </w:tr>
    </w:tbl>
    <w:p w14:paraId="0D485243" w14:textId="77777777" w:rsidR="007F2A51" w:rsidRDefault="007F2A51"/>
    <w:p w14:paraId="2A889767" w14:textId="77777777" w:rsidR="007F2A51" w:rsidRDefault="00000000">
      <w:pPr>
        <w:pBdr>
          <w:bottom w:val="single" w:sz="6" w:space="4" w:color="84CC16"/>
        </w:pBdr>
      </w:pPr>
      <w:r>
        <w:rPr>
          <w:b/>
          <w:color w:val="84CC16"/>
          <w:sz w:val="28"/>
        </w:rPr>
        <w:t xml:space="preserve">9  </w:t>
      </w:r>
      <w:r>
        <w:rPr>
          <w:b/>
          <w:sz w:val="28"/>
        </w:rPr>
        <w:t>Blog / Fitness Tips  (optional)</w:t>
      </w:r>
    </w:p>
    <w:p w14:paraId="552513B2" w14:textId="77777777" w:rsidR="007F2A51" w:rsidRDefault="00000000">
      <w:r>
        <w:rPr>
          <w:i/>
          <w:color w:val="666666"/>
          <w:sz w:val="19"/>
        </w:rPr>
        <w:t>Great for SEO. Skip if not needed for launch. (Spec 5.7)</w:t>
      </w:r>
    </w:p>
    <w:tbl>
      <w:tblPr>
        <w:tblStyle w:val="TableGrid"/>
        <w:tblW w:w="0" w:type="auto"/>
        <w:jc w:val="center"/>
        <w:tblLook w:val="04A0" w:firstRow="1" w:lastRow="0" w:firstColumn="1" w:lastColumn="0" w:noHBand="0" w:noVBand="1"/>
      </w:tblPr>
      <w:tblGrid>
        <w:gridCol w:w="4605"/>
        <w:gridCol w:w="4251"/>
      </w:tblGrid>
      <w:tr w:rsidR="007F2A51" w14:paraId="25BF4414" w14:textId="77777777">
        <w:trPr>
          <w:jc w:val="center"/>
        </w:trPr>
        <w:tc>
          <w:tcPr>
            <w:tcW w:w="4320" w:type="dxa"/>
            <w:shd w:val="clear" w:color="auto" w:fill="1A1A1A"/>
          </w:tcPr>
          <w:p w14:paraId="0A71863C" w14:textId="77777777" w:rsidR="007F2A51" w:rsidRDefault="00000000">
            <w:r>
              <w:rPr>
                <w:b/>
                <w:color w:val="FFFFFF"/>
              </w:rPr>
              <w:t>What we need</w:t>
            </w:r>
          </w:p>
        </w:tc>
        <w:tc>
          <w:tcPr>
            <w:tcW w:w="4320" w:type="dxa"/>
            <w:shd w:val="clear" w:color="auto" w:fill="1A1A1A"/>
          </w:tcPr>
          <w:p w14:paraId="403754DC" w14:textId="77777777" w:rsidR="007F2A51" w:rsidRDefault="00000000">
            <w:r>
              <w:rPr>
                <w:b/>
                <w:color w:val="FFFFFF"/>
              </w:rPr>
              <w:t>Your answer</w:t>
            </w:r>
          </w:p>
        </w:tc>
      </w:tr>
      <w:tr w:rsidR="007F2A51" w14:paraId="32A43CD1" w14:textId="77777777">
        <w:trPr>
          <w:jc w:val="center"/>
        </w:trPr>
        <w:tc>
          <w:tcPr>
            <w:tcW w:w="4896" w:type="dxa"/>
          </w:tcPr>
          <w:p w14:paraId="35A38A09" w14:textId="77777777" w:rsidR="007F2A51" w:rsidRDefault="00000000">
            <w:r>
              <w:rPr>
                <w:b/>
                <w:sz w:val="20"/>
              </w:rPr>
              <w:t>Do you want a blog at launch?</w:t>
            </w:r>
          </w:p>
          <w:p w14:paraId="5DF33BC8" w14:textId="77777777" w:rsidR="007F2A51" w:rsidRDefault="00000000">
            <w:r>
              <w:rPr>
                <w:i/>
                <w:color w:val="666666"/>
                <w:sz w:val="17"/>
              </w:rPr>
              <w:t>Yes / No / Later</w:t>
            </w:r>
          </w:p>
        </w:tc>
        <w:tc>
          <w:tcPr>
            <w:tcW w:w="4464" w:type="dxa"/>
          </w:tcPr>
          <w:p w14:paraId="5749508E" w14:textId="2E63BA21" w:rsidR="007F2A51" w:rsidRDefault="00D261EE">
            <w:r>
              <w:t>No</w:t>
            </w:r>
          </w:p>
        </w:tc>
      </w:tr>
      <w:tr w:rsidR="007F2A51" w14:paraId="13E363C7" w14:textId="77777777">
        <w:trPr>
          <w:jc w:val="center"/>
        </w:trPr>
        <w:tc>
          <w:tcPr>
            <w:tcW w:w="4896" w:type="dxa"/>
          </w:tcPr>
          <w:p w14:paraId="61BDE09C" w14:textId="77777777" w:rsidR="007F2A51" w:rsidRDefault="00000000">
            <w:r>
              <w:rPr>
                <w:b/>
                <w:sz w:val="20"/>
              </w:rPr>
              <w:t>Existing articles to migrate?</w:t>
            </w:r>
          </w:p>
          <w:p w14:paraId="4C5EB3D6" w14:textId="77777777" w:rsidR="007F2A51" w:rsidRDefault="00000000">
            <w:r>
              <w:rPr>
                <w:i/>
                <w:color w:val="666666"/>
                <w:sz w:val="17"/>
              </w:rPr>
              <w:t>Provide text + images</w:t>
            </w:r>
          </w:p>
        </w:tc>
        <w:tc>
          <w:tcPr>
            <w:tcW w:w="4464" w:type="dxa"/>
          </w:tcPr>
          <w:p w14:paraId="6825F98C" w14:textId="6786DE22" w:rsidR="007F2A51" w:rsidRDefault="00D261EE">
            <w:r>
              <w:t>No</w:t>
            </w:r>
          </w:p>
        </w:tc>
      </w:tr>
      <w:tr w:rsidR="007F2A51" w14:paraId="2A0F433F" w14:textId="77777777">
        <w:trPr>
          <w:jc w:val="center"/>
        </w:trPr>
        <w:tc>
          <w:tcPr>
            <w:tcW w:w="4896" w:type="dxa"/>
          </w:tcPr>
          <w:p w14:paraId="15777CB2" w14:textId="77777777" w:rsidR="007F2A51" w:rsidRDefault="00000000">
            <w:r>
              <w:rPr>
                <w:b/>
                <w:sz w:val="20"/>
              </w:rPr>
              <w:t>Categories / topics you'll cover</w:t>
            </w:r>
          </w:p>
          <w:p w14:paraId="23F7835F" w14:textId="77777777" w:rsidR="007F2A51" w:rsidRDefault="00000000">
            <w:r>
              <w:rPr>
                <w:i/>
                <w:color w:val="666666"/>
                <w:sz w:val="17"/>
              </w:rPr>
              <w:t>e.g. Nutrition, Training, Mindset</w:t>
            </w:r>
          </w:p>
        </w:tc>
        <w:tc>
          <w:tcPr>
            <w:tcW w:w="4464" w:type="dxa"/>
          </w:tcPr>
          <w:p w14:paraId="69778AA8" w14:textId="630D2A90" w:rsidR="007F2A51" w:rsidRDefault="00D261EE">
            <w:r>
              <w:t xml:space="preserve">Customized Nutrition, Supplementation Based on Recent Blood Work, Training Program, Behavioral Change and habit Formation.  </w:t>
            </w:r>
          </w:p>
        </w:tc>
      </w:tr>
      <w:tr w:rsidR="007F2A51" w14:paraId="20AE87A5" w14:textId="77777777">
        <w:trPr>
          <w:jc w:val="center"/>
        </w:trPr>
        <w:tc>
          <w:tcPr>
            <w:tcW w:w="4896" w:type="dxa"/>
          </w:tcPr>
          <w:p w14:paraId="2693972A" w14:textId="77777777" w:rsidR="007F2A51" w:rsidRDefault="00000000">
            <w:r>
              <w:rPr>
                <w:b/>
                <w:sz w:val="20"/>
              </w:rPr>
              <w:t>Who will write &amp; maintain posts?</w:t>
            </w:r>
          </w:p>
          <w:p w14:paraId="071AE07B" w14:textId="77777777" w:rsidR="007F2A51" w:rsidRDefault="00000000">
            <w:r>
              <w:rPr>
                <w:i/>
                <w:color w:val="666666"/>
                <w:sz w:val="17"/>
              </w:rPr>
              <w:t>You, us, or a CMS for self-editing</w:t>
            </w:r>
          </w:p>
        </w:tc>
        <w:tc>
          <w:tcPr>
            <w:tcW w:w="4464" w:type="dxa"/>
          </w:tcPr>
          <w:p w14:paraId="2D228755" w14:textId="5B19A690" w:rsidR="007F2A51" w:rsidRDefault="00D261EE">
            <w:r>
              <w:t>TBD</w:t>
            </w:r>
          </w:p>
        </w:tc>
      </w:tr>
    </w:tbl>
    <w:p w14:paraId="62968E85" w14:textId="77777777" w:rsidR="007F2A51" w:rsidRDefault="007F2A51"/>
    <w:p w14:paraId="44E66C64" w14:textId="77777777" w:rsidR="007F2A51" w:rsidRDefault="00000000">
      <w:pPr>
        <w:pBdr>
          <w:bottom w:val="single" w:sz="6" w:space="4" w:color="84CC16"/>
        </w:pBdr>
      </w:pPr>
      <w:r>
        <w:rPr>
          <w:b/>
          <w:color w:val="84CC16"/>
          <w:sz w:val="28"/>
        </w:rPr>
        <w:t xml:space="preserve">10  </w:t>
      </w:r>
      <w:r>
        <w:rPr>
          <w:b/>
          <w:sz w:val="28"/>
        </w:rPr>
        <w:t>FAQ</w:t>
      </w:r>
    </w:p>
    <w:p w14:paraId="56D91DA1" w14:textId="77777777" w:rsidR="007F2A51" w:rsidRDefault="00000000">
      <w:r>
        <w:rPr>
          <w:i/>
          <w:color w:val="666666"/>
          <w:sz w:val="19"/>
        </w:rPr>
        <w:t>Accordion of common questions — also boosts SEO. (Spec 5.8)</w:t>
      </w:r>
    </w:p>
    <w:tbl>
      <w:tblPr>
        <w:tblStyle w:val="TableGrid"/>
        <w:tblW w:w="0" w:type="auto"/>
        <w:jc w:val="center"/>
        <w:tblLook w:val="04A0" w:firstRow="1" w:lastRow="0" w:firstColumn="1" w:lastColumn="0" w:noHBand="0" w:noVBand="1"/>
      </w:tblPr>
      <w:tblGrid>
        <w:gridCol w:w="4637"/>
        <w:gridCol w:w="4219"/>
      </w:tblGrid>
      <w:tr w:rsidR="007F2A51" w14:paraId="14A91D77" w14:textId="77777777">
        <w:trPr>
          <w:jc w:val="center"/>
        </w:trPr>
        <w:tc>
          <w:tcPr>
            <w:tcW w:w="4320" w:type="dxa"/>
            <w:shd w:val="clear" w:color="auto" w:fill="1A1A1A"/>
          </w:tcPr>
          <w:p w14:paraId="62529981" w14:textId="77777777" w:rsidR="007F2A51" w:rsidRDefault="00000000">
            <w:r>
              <w:rPr>
                <w:b/>
                <w:color w:val="FFFFFF"/>
              </w:rPr>
              <w:t>What we need</w:t>
            </w:r>
          </w:p>
        </w:tc>
        <w:tc>
          <w:tcPr>
            <w:tcW w:w="4320" w:type="dxa"/>
            <w:shd w:val="clear" w:color="auto" w:fill="1A1A1A"/>
          </w:tcPr>
          <w:p w14:paraId="15D7D8E9" w14:textId="77777777" w:rsidR="007F2A51" w:rsidRDefault="00000000">
            <w:r>
              <w:rPr>
                <w:b/>
                <w:color w:val="FFFFFF"/>
              </w:rPr>
              <w:t>Your answer</w:t>
            </w:r>
          </w:p>
        </w:tc>
      </w:tr>
      <w:tr w:rsidR="007F2A51" w14:paraId="4B38492B" w14:textId="77777777">
        <w:trPr>
          <w:jc w:val="center"/>
        </w:trPr>
        <w:tc>
          <w:tcPr>
            <w:tcW w:w="4896" w:type="dxa"/>
          </w:tcPr>
          <w:p w14:paraId="36DC2843" w14:textId="77777777" w:rsidR="007F2A51" w:rsidRDefault="00000000">
            <w:r>
              <w:rPr>
                <w:b/>
                <w:sz w:val="20"/>
              </w:rPr>
              <w:t>List your most-asked questions + answers</w:t>
            </w:r>
          </w:p>
          <w:p w14:paraId="37015780" w14:textId="77777777" w:rsidR="007F2A51" w:rsidRDefault="00000000">
            <w:r>
              <w:rPr>
                <w:i/>
                <w:color w:val="666666"/>
                <w:sz w:val="17"/>
              </w:rPr>
              <w:t>5–10 is ideal to start</w:t>
            </w:r>
          </w:p>
        </w:tc>
        <w:tc>
          <w:tcPr>
            <w:tcW w:w="4464" w:type="dxa"/>
          </w:tcPr>
          <w:p w14:paraId="49869614" w14:textId="6C7B7E60" w:rsidR="007F2A51" w:rsidRDefault="002C64F2">
            <w:r>
              <w:t>Consultation Call.</w:t>
            </w:r>
            <w:r>
              <w:br/>
              <w:t>Services Provided</w:t>
            </w:r>
            <w:r>
              <w:br/>
              <w:t>Package Details</w:t>
            </w:r>
          </w:p>
        </w:tc>
      </w:tr>
      <w:tr w:rsidR="007F2A51" w14:paraId="5C62CE1B" w14:textId="77777777">
        <w:trPr>
          <w:jc w:val="center"/>
        </w:trPr>
        <w:tc>
          <w:tcPr>
            <w:tcW w:w="4896" w:type="dxa"/>
          </w:tcPr>
          <w:p w14:paraId="495BD089" w14:textId="77777777" w:rsidR="007F2A51" w:rsidRDefault="00000000">
            <w:r>
              <w:rPr>
                <w:b/>
                <w:sz w:val="20"/>
              </w:rPr>
              <w:t>Group/category for each (optional)</w:t>
            </w:r>
          </w:p>
          <w:p w14:paraId="625BF068" w14:textId="77777777" w:rsidR="007F2A51" w:rsidRDefault="00000000">
            <w:r>
              <w:rPr>
                <w:i/>
                <w:color w:val="666666"/>
                <w:sz w:val="17"/>
              </w:rPr>
              <w:t>e.g. General, Pricing, Online</w:t>
            </w:r>
          </w:p>
        </w:tc>
        <w:tc>
          <w:tcPr>
            <w:tcW w:w="4464" w:type="dxa"/>
          </w:tcPr>
          <w:p w14:paraId="7C22C169" w14:textId="77777777" w:rsidR="007F2A51" w:rsidRDefault="007F2A51"/>
        </w:tc>
      </w:tr>
    </w:tbl>
    <w:p w14:paraId="5589D07A" w14:textId="77777777" w:rsidR="007F2A51" w:rsidRDefault="007F2A51"/>
    <w:p w14:paraId="230FBD07" w14:textId="77777777" w:rsidR="007F2A51" w:rsidRDefault="00000000">
      <w:pPr>
        <w:pBdr>
          <w:bottom w:val="single" w:sz="6" w:space="4" w:color="84CC16"/>
        </w:pBdr>
      </w:pPr>
      <w:r>
        <w:rPr>
          <w:b/>
          <w:color w:val="84CC16"/>
          <w:sz w:val="28"/>
        </w:rPr>
        <w:t xml:space="preserve">11  </w:t>
      </w:r>
      <w:r>
        <w:rPr>
          <w:b/>
          <w:sz w:val="28"/>
        </w:rPr>
        <w:t>Contact &amp; Booking</w:t>
      </w:r>
    </w:p>
    <w:p w14:paraId="2DD36DD1" w14:textId="77777777" w:rsidR="007F2A51" w:rsidRDefault="00000000">
      <w:r>
        <w:rPr>
          <w:i/>
          <w:color w:val="666666"/>
          <w:sz w:val="19"/>
        </w:rPr>
        <w:t>Lead capture and consultation scheduling. (Spec 5.9 / 5.10)</w:t>
      </w:r>
    </w:p>
    <w:tbl>
      <w:tblPr>
        <w:tblStyle w:val="TableGrid"/>
        <w:tblW w:w="0" w:type="auto"/>
        <w:jc w:val="center"/>
        <w:tblLook w:val="04A0" w:firstRow="1" w:lastRow="0" w:firstColumn="1" w:lastColumn="0" w:noHBand="0" w:noVBand="1"/>
      </w:tblPr>
      <w:tblGrid>
        <w:gridCol w:w="4629"/>
        <w:gridCol w:w="4227"/>
      </w:tblGrid>
      <w:tr w:rsidR="007F2A51" w14:paraId="038D3DAE" w14:textId="77777777">
        <w:trPr>
          <w:jc w:val="center"/>
        </w:trPr>
        <w:tc>
          <w:tcPr>
            <w:tcW w:w="4320" w:type="dxa"/>
            <w:shd w:val="clear" w:color="auto" w:fill="1A1A1A"/>
          </w:tcPr>
          <w:p w14:paraId="2328AE37" w14:textId="77777777" w:rsidR="007F2A51" w:rsidRDefault="00000000">
            <w:r>
              <w:rPr>
                <w:b/>
                <w:color w:val="FFFFFF"/>
              </w:rPr>
              <w:t>What we need</w:t>
            </w:r>
          </w:p>
        </w:tc>
        <w:tc>
          <w:tcPr>
            <w:tcW w:w="4320" w:type="dxa"/>
            <w:shd w:val="clear" w:color="auto" w:fill="1A1A1A"/>
          </w:tcPr>
          <w:p w14:paraId="6AB02BCD" w14:textId="77777777" w:rsidR="007F2A51" w:rsidRDefault="00000000">
            <w:r>
              <w:rPr>
                <w:b/>
                <w:color w:val="FFFFFF"/>
              </w:rPr>
              <w:t>Your answer</w:t>
            </w:r>
          </w:p>
        </w:tc>
      </w:tr>
      <w:tr w:rsidR="007F2A51" w14:paraId="6D1B90E4" w14:textId="77777777">
        <w:trPr>
          <w:jc w:val="center"/>
        </w:trPr>
        <w:tc>
          <w:tcPr>
            <w:tcW w:w="4896" w:type="dxa"/>
          </w:tcPr>
          <w:p w14:paraId="5C83E665" w14:textId="77777777" w:rsidR="007F2A51" w:rsidRDefault="00000000">
            <w:r>
              <w:rPr>
                <w:b/>
                <w:sz w:val="20"/>
              </w:rPr>
              <w:t>★ Where should form submissions go?</w:t>
            </w:r>
          </w:p>
          <w:p w14:paraId="4B2A94A5" w14:textId="77777777" w:rsidR="007F2A51" w:rsidRDefault="00000000">
            <w:r>
              <w:rPr>
                <w:i/>
                <w:color w:val="666666"/>
                <w:sz w:val="17"/>
              </w:rPr>
              <w:t>Email address and/or CRM</w:t>
            </w:r>
          </w:p>
        </w:tc>
        <w:tc>
          <w:tcPr>
            <w:tcW w:w="4464" w:type="dxa"/>
          </w:tcPr>
          <w:p w14:paraId="3B95639F" w14:textId="77777777" w:rsidR="007F2A51" w:rsidRDefault="007F2A51"/>
        </w:tc>
      </w:tr>
      <w:tr w:rsidR="007F2A51" w14:paraId="4268CE6B" w14:textId="77777777">
        <w:trPr>
          <w:jc w:val="center"/>
        </w:trPr>
        <w:tc>
          <w:tcPr>
            <w:tcW w:w="4896" w:type="dxa"/>
          </w:tcPr>
          <w:p w14:paraId="55927BA1" w14:textId="77777777" w:rsidR="007F2A51" w:rsidRDefault="00000000">
            <w:r>
              <w:rPr>
                <w:b/>
                <w:sz w:val="20"/>
              </w:rPr>
              <w:t>What should the lead form ask?</w:t>
            </w:r>
          </w:p>
          <w:p w14:paraId="6F9DB29E" w14:textId="77777777" w:rsidR="007F2A51" w:rsidRDefault="00000000">
            <w:r>
              <w:rPr>
                <w:i/>
                <w:color w:val="666666"/>
                <w:sz w:val="17"/>
              </w:rPr>
              <w:t>Name, email, phone, goal, level, message?</w:t>
            </w:r>
          </w:p>
        </w:tc>
        <w:tc>
          <w:tcPr>
            <w:tcW w:w="4464" w:type="dxa"/>
          </w:tcPr>
          <w:p w14:paraId="0FDA3D28" w14:textId="7A39B250" w:rsidR="007F2A51" w:rsidRDefault="00427E31">
            <w:r>
              <w:t xml:space="preserve">Name , </w:t>
            </w:r>
            <w:proofErr w:type="spellStart"/>
            <w:r>
              <w:t>Whatsapp</w:t>
            </w:r>
            <w:proofErr w:type="spellEnd"/>
            <w:r>
              <w:t xml:space="preserve"> Number , Email ID ( Optional ) Date &amp; Time </w:t>
            </w:r>
          </w:p>
        </w:tc>
      </w:tr>
      <w:tr w:rsidR="007F2A51" w14:paraId="3FBF9357" w14:textId="77777777">
        <w:trPr>
          <w:jc w:val="center"/>
        </w:trPr>
        <w:tc>
          <w:tcPr>
            <w:tcW w:w="4896" w:type="dxa"/>
          </w:tcPr>
          <w:p w14:paraId="49C3C320" w14:textId="77777777" w:rsidR="007F2A51" w:rsidRDefault="00000000">
            <w:r>
              <w:rPr>
                <w:b/>
                <w:sz w:val="20"/>
              </w:rPr>
              <w:t>Do you want calendar booking?</w:t>
            </w:r>
          </w:p>
          <w:p w14:paraId="76217DCF" w14:textId="77777777" w:rsidR="007F2A51" w:rsidRDefault="00000000">
            <w:r>
              <w:rPr>
                <w:i/>
                <w:color w:val="666666"/>
                <w:sz w:val="17"/>
              </w:rPr>
              <w:t>If yes, Calendly / Cal.com account or we set up</w:t>
            </w:r>
          </w:p>
        </w:tc>
        <w:tc>
          <w:tcPr>
            <w:tcW w:w="4464" w:type="dxa"/>
          </w:tcPr>
          <w:p w14:paraId="7DE47092" w14:textId="279B94F4" w:rsidR="007F2A51" w:rsidRDefault="00427E31">
            <w:r>
              <w:t>Calendly</w:t>
            </w:r>
          </w:p>
        </w:tc>
      </w:tr>
      <w:tr w:rsidR="007F2A51" w14:paraId="12CDB2ED" w14:textId="77777777">
        <w:trPr>
          <w:jc w:val="center"/>
        </w:trPr>
        <w:tc>
          <w:tcPr>
            <w:tcW w:w="4896" w:type="dxa"/>
          </w:tcPr>
          <w:p w14:paraId="338445A6" w14:textId="77777777" w:rsidR="007F2A51" w:rsidRDefault="00000000">
            <w:r>
              <w:rPr>
                <w:b/>
                <w:sz w:val="20"/>
              </w:rPr>
              <w:t>Consultation length &amp; type</w:t>
            </w:r>
          </w:p>
          <w:p w14:paraId="7470D15C" w14:textId="77777777" w:rsidR="007F2A51" w:rsidRDefault="00000000">
            <w:r>
              <w:rPr>
                <w:i/>
                <w:color w:val="666666"/>
                <w:sz w:val="17"/>
              </w:rPr>
              <w:t>e.g. 30 min video call</w:t>
            </w:r>
          </w:p>
        </w:tc>
        <w:tc>
          <w:tcPr>
            <w:tcW w:w="4464" w:type="dxa"/>
          </w:tcPr>
          <w:p w14:paraId="271CB162" w14:textId="6EDD6CCC" w:rsidR="007F2A51" w:rsidRDefault="002C64F2">
            <w:r w:rsidRPr="002C64F2">
              <w:t>I will be charging 3000 /-</w:t>
            </w:r>
            <w:proofErr w:type="spellStart"/>
            <w:r w:rsidRPr="002C64F2">
              <w:t>rs</w:t>
            </w:r>
            <w:proofErr w:type="spellEnd"/>
            <w:r w:rsidRPr="002C64F2">
              <w:t xml:space="preserve"> for the consultation call of 30-45 min duration and once you have enrolled I will deduct the same amount from the package you have </w:t>
            </w:r>
            <w:proofErr w:type="spellStart"/>
            <w:r w:rsidRPr="002C64F2">
              <w:t>choosen</w:t>
            </w:r>
            <w:proofErr w:type="spellEnd"/>
            <w:r w:rsidRPr="002C64F2">
              <w:t xml:space="preserve"> and  request </w:t>
            </w:r>
            <w:r w:rsidRPr="002C64F2">
              <w:lastRenderedPageBreak/>
              <w:t>you to pay the remaining amount.</w:t>
            </w:r>
          </w:p>
        </w:tc>
      </w:tr>
      <w:tr w:rsidR="007F2A51" w14:paraId="247BF2EC" w14:textId="77777777">
        <w:trPr>
          <w:jc w:val="center"/>
        </w:trPr>
        <w:tc>
          <w:tcPr>
            <w:tcW w:w="4896" w:type="dxa"/>
          </w:tcPr>
          <w:p w14:paraId="7855FC05" w14:textId="77777777" w:rsidR="007F2A51" w:rsidRDefault="00000000">
            <w:r>
              <w:rPr>
                <w:b/>
                <w:sz w:val="20"/>
              </w:rPr>
              <w:lastRenderedPageBreak/>
              <w:t>WhatsApp button number</w:t>
            </w:r>
          </w:p>
          <w:p w14:paraId="15B2486D" w14:textId="77777777" w:rsidR="007F2A51" w:rsidRDefault="00000000">
            <w:r>
              <w:rPr>
                <w:i/>
                <w:color w:val="666666"/>
                <w:sz w:val="17"/>
              </w:rPr>
              <w:t>Confirm the number to use</w:t>
            </w:r>
          </w:p>
        </w:tc>
        <w:tc>
          <w:tcPr>
            <w:tcW w:w="4464" w:type="dxa"/>
          </w:tcPr>
          <w:p w14:paraId="739133C5" w14:textId="77777777" w:rsidR="007F2A51" w:rsidRDefault="007F2A51"/>
        </w:tc>
      </w:tr>
      <w:tr w:rsidR="007F2A51" w14:paraId="5DB460A1" w14:textId="77777777">
        <w:trPr>
          <w:jc w:val="center"/>
        </w:trPr>
        <w:tc>
          <w:tcPr>
            <w:tcW w:w="4896" w:type="dxa"/>
          </w:tcPr>
          <w:p w14:paraId="42230001" w14:textId="77777777" w:rsidR="007F2A51" w:rsidRDefault="00000000">
            <w:r>
              <w:rPr>
                <w:b/>
                <w:sz w:val="20"/>
              </w:rPr>
              <w:t>Auto-reply / confirmation email wording</w:t>
            </w:r>
          </w:p>
          <w:p w14:paraId="53C41003" w14:textId="77777777" w:rsidR="007F2A51" w:rsidRDefault="00000000">
            <w:r>
              <w:rPr>
                <w:i/>
                <w:color w:val="666666"/>
                <w:sz w:val="17"/>
              </w:rPr>
              <w:t>Optional</w:t>
            </w:r>
          </w:p>
        </w:tc>
        <w:tc>
          <w:tcPr>
            <w:tcW w:w="4464" w:type="dxa"/>
          </w:tcPr>
          <w:p w14:paraId="23A72147" w14:textId="77777777" w:rsidR="007F2A51" w:rsidRDefault="007F2A51"/>
        </w:tc>
      </w:tr>
    </w:tbl>
    <w:p w14:paraId="6BEBF766" w14:textId="77777777" w:rsidR="007F2A51" w:rsidRDefault="007F2A51"/>
    <w:p w14:paraId="567EE802" w14:textId="77777777" w:rsidR="007F2A51" w:rsidRDefault="00000000">
      <w:pPr>
        <w:pBdr>
          <w:bottom w:val="single" w:sz="6" w:space="4" w:color="84CC16"/>
        </w:pBdr>
      </w:pPr>
      <w:r>
        <w:rPr>
          <w:b/>
          <w:color w:val="84CC16"/>
          <w:sz w:val="28"/>
        </w:rPr>
        <w:t xml:space="preserve">12  </w:t>
      </w:r>
      <w:r>
        <w:rPr>
          <w:b/>
          <w:sz w:val="28"/>
        </w:rPr>
        <w:t>Social Media</w:t>
      </w:r>
    </w:p>
    <w:p w14:paraId="5D977A8D" w14:textId="77777777" w:rsidR="007F2A51" w:rsidRDefault="00000000">
      <w:r>
        <w:rPr>
          <w:i/>
          <w:color w:val="666666"/>
          <w:sz w:val="19"/>
        </w:rPr>
        <w:t>(Spec 5.11) Provide every profile you want linked.</w:t>
      </w:r>
    </w:p>
    <w:tbl>
      <w:tblPr>
        <w:tblStyle w:val="TableGrid"/>
        <w:tblW w:w="0" w:type="auto"/>
        <w:jc w:val="center"/>
        <w:tblLook w:val="04A0" w:firstRow="1" w:lastRow="0" w:firstColumn="1" w:lastColumn="0" w:noHBand="0" w:noVBand="1"/>
      </w:tblPr>
      <w:tblGrid>
        <w:gridCol w:w="1126"/>
        <w:gridCol w:w="7730"/>
      </w:tblGrid>
      <w:tr w:rsidR="007F2A51" w14:paraId="75B8CCDF" w14:textId="77777777">
        <w:trPr>
          <w:jc w:val="center"/>
        </w:trPr>
        <w:tc>
          <w:tcPr>
            <w:tcW w:w="4320" w:type="dxa"/>
            <w:shd w:val="clear" w:color="auto" w:fill="1A1A1A"/>
          </w:tcPr>
          <w:p w14:paraId="17456DA9" w14:textId="77777777" w:rsidR="007F2A51" w:rsidRDefault="00000000">
            <w:r>
              <w:rPr>
                <w:b/>
                <w:color w:val="FFFFFF"/>
              </w:rPr>
              <w:t>What we need</w:t>
            </w:r>
          </w:p>
        </w:tc>
        <w:tc>
          <w:tcPr>
            <w:tcW w:w="4320" w:type="dxa"/>
            <w:shd w:val="clear" w:color="auto" w:fill="1A1A1A"/>
          </w:tcPr>
          <w:p w14:paraId="5D8C983A" w14:textId="77777777" w:rsidR="007F2A51" w:rsidRDefault="00000000">
            <w:r>
              <w:rPr>
                <w:b/>
                <w:color w:val="FFFFFF"/>
              </w:rPr>
              <w:t>Your answer</w:t>
            </w:r>
          </w:p>
        </w:tc>
      </w:tr>
      <w:tr w:rsidR="007F2A51" w14:paraId="43C29CFD" w14:textId="77777777">
        <w:trPr>
          <w:jc w:val="center"/>
        </w:trPr>
        <w:tc>
          <w:tcPr>
            <w:tcW w:w="4896" w:type="dxa"/>
          </w:tcPr>
          <w:p w14:paraId="4D98851E" w14:textId="77777777" w:rsidR="007F2A51" w:rsidRDefault="00000000">
            <w:r>
              <w:rPr>
                <w:b/>
                <w:sz w:val="20"/>
              </w:rPr>
              <w:t>Instagram URL + follower count</w:t>
            </w:r>
          </w:p>
        </w:tc>
        <w:tc>
          <w:tcPr>
            <w:tcW w:w="4464" w:type="dxa"/>
          </w:tcPr>
          <w:p w14:paraId="6F379E59" w14:textId="3660F1A7" w:rsidR="007F2A51" w:rsidRDefault="002C64F2">
            <w:r w:rsidRPr="002C64F2">
              <w:t>https://www.instagram.com/satya_muddena?igsh=dGE1N3RmeWI4aXZu&amp;utm_source=qr</w:t>
            </w:r>
          </w:p>
        </w:tc>
      </w:tr>
      <w:tr w:rsidR="007F2A51" w14:paraId="19E1CB9B" w14:textId="77777777">
        <w:trPr>
          <w:jc w:val="center"/>
        </w:trPr>
        <w:tc>
          <w:tcPr>
            <w:tcW w:w="4896" w:type="dxa"/>
          </w:tcPr>
          <w:p w14:paraId="1C0D7C0A" w14:textId="77777777" w:rsidR="007F2A51" w:rsidRDefault="00000000">
            <w:r>
              <w:rPr>
                <w:b/>
                <w:sz w:val="20"/>
              </w:rPr>
              <w:t>YouTube / Facebook / X / LinkedIn</w:t>
            </w:r>
          </w:p>
          <w:p w14:paraId="4C5C5536" w14:textId="77777777" w:rsidR="007F2A51" w:rsidRDefault="00000000">
            <w:r>
              <w:rPr>
                <w:i/>
                <w:color w:val="666666"/>
                <w:sz w:val="17"/>
              </w:rPr>
              <w:t>Any others</w:t>
            </w:r>
          </w:p>
        </w:tc>
        <w:tc>
          <w:tcPr>
            <w:tcW w:w="4464" w:type="dxa"/>
          </w:tcPr>
          <w:p w14:paraId="0D3DE0B2" w14:textId="77777777" w:rsidR="007F2A51" w:rsidRDefault="007F2A51"/>
        </w:tc>
      </w:tr>
      <w:tr w:rsidR="007F2A51" w14:paraId="02915F8D" w14:textId="77777777">
        <w:trPr>
          <w:jc w:val="center"/>
        </w:trPr>
        <w:tc>
          <w:tcPr>
            <w:tcW w:w="4896" w:type="dxa"/>
          </w:tcPr>
          <w:p w14:paraId="064CC2F8" w14:textId="77777777" w:rsidR="007F2A51" w:rsidRDefault="00000000">
            <w:r>
              <w:rPr>
                <w:b/>
                <w:sz w:val="20"/>
              </w:rPr>
              <w:t>Show a live Instagram feed on site?</w:t>
            </w:r>
          </w:p>
          <w:p w14:paraId="49E04669" w14:textId="77777777" w:rsidR="007F2A51" w:rsidRDefault="00000000">
            <w:r>
              <w:rPr>
                <w:i/>
                <w:color w:val="666666"/>
                <w:sz w:val="17"/>
              </w:rPr>
              <w:t>Requires account access/API</w:t>
            </w:r>
          </w:p>
        </w:tc>
        <w:tc>
          <w:tcPr>
            <w:tcW w:w="4464" w:type="dxa"/>
          </w:tcPr>
          <w:p w14:paraId="3BFA0B54" w14:textId="03F2A9DB" w:rsidR="007F2A51" w:rsidRDefault="002C64F2">
            <w:r>
              <w:t>TBD</w:t>
            </w:r>
          </w:p>
        </w:tc>
      </w:tr>
      <w:tr w:rsidR="007F2A51" w14:paraId="6A9ECA6D" w14:textId="77777777">
        <w:trPr>
          <w:jc w:val="center"/>
        </w:trPr>
        <w:tc>
          <w:tcPr>
            <w:tcW w:w="4896" w:type="dxa"/>
          </w:tcPr>
          <w:p w14:paraId="1E0B4305" w14:textId="77777777" w:rsidR="007F2A51" w:rsidRDefault="00000000">
            <w:r>
              <w:rPr>
                <w:b/>
                <w:sz w:val="20"/>
              </w:rPr>
              <w:t>Which platform is most important?</w:t>
            </w:r>
          </w:p>
          <w:p w14:paraId="3116E366" w14:textId="77777777" w:rsidR="007F2A51" w:rsidRDefault="00000000">
            <w:r>
              <w:rPr>
                <w:i/>
                <w:color w:val="666666"/>
                <w:sz w:val="17"/>
              </w:rPr>
              <w:t>We'll emphasise it</w:t>
            </w:r>
          </w:p>
        </w:tc>
        <w:tc>
          <w:tcPr>
            <w:tcW w:w="4464" w:type="dxa"/>
          </w:tcPr>
          <w:p w14:paraId="561E7C99" w14:textId="77777777" w:rsidR="007F2A51" w:rsidRDefault="007F2A51"/>
        </w:tc>
      </w:tr>
    </w:tbl>
    <w:p w14:paraId="68C8B76C" w14:textId="77777777" w:rsidR="007F2A51" w:rsidRDefault="007F2A51"/>
    <w:p w14:paraId="7731A5CA" w14:textId="77777777" w:rsidR="007F2A51" w:rsidRDefault="00000000">
      <w:pPr>
        <w:pBdr>
          <w:bottom w:val="single" w:sz="6" w:space="4" w:color="84CC16"/>
        </w:pBdr>
      </w:pPr>
      <w:r>
        <w:rPr>
          <w:b/>
          <w:color w:val="84CC16"/>
          <w:sz w:val="28"/>
        </w:rPr>
        <w:t xml:space="preserve">13  </w:t>
      </w:r>
      <w:r>
        <w:rPr>
          <w:b/>
          <w:sz w:val="28"/>
        </w:rPr>
        <w:t>Media &amp; Assets</w:t>
      </w:r>
    </w:p>
    <w:p w14:paraId="46B22461" w14:textId="77777777" w:rsidR="007F2A51" w:rsidRDefault="00000000">
      <w:r>
        <w:rPr>
          <w:i/>
          <w:color w:val="666666"/>
          <w:sz w:val="19"/>
        </w:rPr>
        <w:t>High-quality imagery is the single biggest driver of a premium look. Please share the highest-resolution files you have.</w:t>
      </w:r>
    </w:p>
    <w:p w14:paraId="3B2A6997" w14:textId="77777777" w:rsidR="007F2A51" w:rsidRDefault="00000000">
      <w:pPr>
        <w:ind w:left="144"/>
      </w:pPr>
      <w:r>
        <w:rPr>
          <w:color w:val="84CC16"/>
          <w:sz w:val="22"/>
        </w:rPr>
        <w:t xml:space="preserve">☐  </w:t>
      </w:r>
      <w:r>
        <w:rPr>
          <w:sz w:val="20"/>
        </w:rPr>
        <w:t>Hero / main photo of you (high-res, ideally professional)</w:t>
      </w:r>
    </w:p>
    <w:p w14:paraId="6521A337" w14:textId="77777777" w:rsidR="007F2A51" w:rsidRDefault="00000000">
      <w:pPr>
        <w:ind w:left="144"/>
      </w:pPr>
      <w:r>
        <w:rPr>
          <w:color w:val="84CC16"/>
          <w:sz w:val="22"/>
        </w:rPr>
        <w:t xml:space="preserve">☐  </w:t>
      </w:r>
      <w:r>
        <w:rPr>
          <w:sz w:val="20"/>
        </w:rPr>
        <w:t>Additional photos for the About section</w:t>
      </w:r>
    </w:p>
    <w:p w14:paraId="567F5B42" w14:textId="77777777" w:rsidR="007F2A51" w:rsidRDefault="00000000">
      <w:pPr>
        <w:ind w:left="144"/>
      </w:pPr>
      <w:r>
        <w:rPr>
          <w:color w:val="84CC16"/>
          <w:sz w:val="22"/>
        </w:rPr>
        <w:t xml:space="preserve">☐  </w:t>
      </w:r>
      <w:r>
        <w:rPr>
          <w:sz w:val="20"/>
        </w:rPr>
        <w:t>Action / training photos for backgrounds</w:t>
      </w:r>
    </w:p>
    <w:p w14:paraId="6EDCCA7E" w14:textId="77777777" w:rsidR="007F2A51" w:rsidRDefault="00000000">
      <w:pPr>
        <w:ind w:left="144"/>
      </w:pPr>
      <w:r>
        <w:rPr>
          <w:color w:val="84CC16"/>
          <w:sz w:val="22"/>
        </w:rPr>
        <w:t xml:space="preserve">☐  </w:t>
      </w:r>
      <w:r>
        <w:rPr>
          <w:sz w:val="20"/>
        </w:rPr>
        <w:t>Optional: short looping background video of training</w:t>
      </w:r>
    </w:p>
    <w:p w14:paraId="2751239C" w14:textId="77777777" w:rsidR="007F2A51" w:rsidRDefault="00000000">
      <w:pPr>
        <w:ind w:left="144"/>
      </w:pPr>
      <w:r>
        <w:rPr>
          <w:color w:val="84CC16"/>
          <w:sz w:val="22"/>
        </w:rPr>
        <w:lastRenderedPageBreak/>
        <w:t xml:space="preserve">☐  </w:t>
      </w:r>
      <w:r>
        <w:rPr>
          <w:sz w:val="20"/>
        </w:rPr>
        <w:t>Logo files (vector preferred)</w:t>
      </w:r>
    </w:p>
    <w:p w14:paraId="6ECFD76F" w14:textId="77777777" w:rsidR="007F2A51" w:rsidRDefault="00000000">
      <w:pPr>
        <w:ind w:left="144"/>
      </w:pPr>
      <w:r>
        <w:rPr>
          <w:color w:val="84CC16"/>
          <w:sz w:val="22"/>
        </w:rPr>
        <w:t xml:space="preserve">☐  </w:t>
      </w:r>
      <w:r>
        <w:rPr>
          <w:sz w:val="20"/>
        </w:rPr>
        <w:t>Before/after transformation images (with consent)</w:t>
      </w:r>
    </w:p>
    <w:p w14:paraId="3688AD45" w14:textId="77777777" w:rsidR="007F2A51" w:rsidRDefault="00000000">
      <w:pPr>
        <w:ind w:left="144"/>
      </w:pPr>
      <w:r>
        <w:rPr>
          <w:color w:val="84CC16"/>
          <w:sz w:val="22"/>
        </w:rPr>
        <w:t xml:space="preserve">☐  </w:t>
      </w:r>
      <w:r>
        <w:rPr>
          <w:sz w:val="20"/>
        </w:rPr>
        <w:t>Client photos for testimonials (with consent)</w:t>
      </w:r>
    </w:p>
    <w:p w14:paraId="346BF1EE" w14:textId="77777777" w:rsidR="007F2A51" w:rsidRDefault="00000000">
      <w:pPr>
        <w:ind w:left="144"/>
      </w:pPr>
      <w:r>
        <w:rPr>
          <w:color w:val="84CC16"/>
          <w:sz w:val="22"/>
        </w:rPr>
        <w:t xml:space="preserve">☐  </w:t>
      </w:r>
      <w:r>
        <w:rPr>
          <w:sz w:val="20"/>
        </w:rPr>
        <w:t>Certification / badge logos</w:t>
      </w:r>
    </w:p>
    <w:p w14:paraId="2C2D0457" w14:textId="77777777" w:rsidR="007F2A51" w:rsidRDefault="00000000">
      <w:pPr>
        <w:ind w:left="144"/>
      </w:pPr>
      <w:r>
        <w:rPr>
          <w:color w:val="84CC16"/>
          <w:sz w:val="22"/>
        </w:rPr>
        <w:t xml:space="preserve">☐  </w:t>
      </w:r>
      <w:r>
        <w:rPr>
          <w:sz w:val="20"/>
        </w:rPr>
        <w:t>Any existing brand assets or style guide</w:t>
      </w:r>
    </w:p>
    <w:p w14:paraId="560C3F04" w14:textId="77777777" w:rsidR="007F2A51" w:rsidRDefault="00000000">
      <w:r>
        <w:rPr>
          <w:i/>
          <w:color w:val="666666"/>
          <w:sz w:val="19"/>
        </w:rPr>
        <w:t>Tip: share via Google Drive / Dropbox / WeTransfer link.</w:t>
      </w:r>
    </w:p>
    <w:tbl>
      <w:tblPr>
        <w:tblStyle w:val="TableGrid"/>
        <w:tblW w:w="0" w:type="auto"/>
        <w:jc w:val="center"/>
        <w:tblLook w:val="04A0" w:firstRow="1" w:lastRow="0" w:firstColumn="1" w:lastColumn="0" w:noHBand="0" w:noVBand="1"/>
      </w:tblPr>
      <w:tblGrid>
        <w:gridCol w:w="4665"/>
        <w:gridCol w:w="4191"/>
      </w:tblGrid>
      <w:tr w:rsidR="007F2A51" w14:paraId="6083DEB9" w14:textId="77777777">
        <w:trPr>
          <w:jc w:val="center"/>
        </w:trPr>
        <w:tc>
          <w:tcPr>
            <w:tcW w:w="4320" w:type="dxa"/>
            <w:shd w:val="clear" w:color="auto" w:fill="1A1A1A"/>
          </w:tcPr>
          <w:p w14:paraId="2EDA6C3F" w14:textId="77777777" w:rsidR="007F2A51" w:rsidRDefault="00000000">
            <w:r>
              <w:rPr>
                <w:b/>
                <w:color w:val="FFFFFF"/>
              </w:rPr>
              <w:t>What we need</w:t>
            </w:r>
          </w:p>
        </w:tc>
        <w:tc>
          <w:tcPr>
            <w:tcW w:w="4320" w:type="dxa"/>
            <w:shd w:val="clear" w:color="auto" w:fill="1A1A1A"/>
          </w:tcPr>
          <w:p w14:paraId="0C778707" w14:textId="77777777" w:rsidR="007F2A51" w:rsidRDefault="00000000">
            <w:r>
              <w:rPr>
                <w:b/>
                <w:color w:val="FFFFFF"/>
              </w:rPr>
              <w:t>Your answer</w:t>
            </w:r>
          </w:p>
        </w:tc>
      </w:tr>
      <w:tr w:rsidR="007F2A51" w14:paraId="23E18007" w14:textId="77777777">
        <w:trPr>
          <w:jc w:val="center"/>
        </w:trPr>
        <w:tc>
          <w:tcPr>
            <w:tcW w:w="4896" w:type="dxa"/>
          </w:tcPr>
          <w:p w14:paraId="3E044E7A" w14:textId="77777777" w:rsidR="007F2A51" w:rsidRDefault="00000000">
            <w:r>
              <w:rPr>
                <w:b/>
                <w:sz w:val="20"/>
              </w:rPr>
              <w:t>Link to your media folder</w:t>
            </w:r>
          </w:p>
        </w:tc>
        <w:tc>
          <w:tcPr>
            <w:tcW w:w="4464" w:type="dxa"/>
          </w:tcPr>
          <w:p w14:paraId="46436E0B" w14:textId="77777777" w:rsidR="007F2A51" w:rsidRDefault="007F2A51"/>
        </w:tc>
      </w:tr>
      <w:tr w:rsidR="007F2A51" w14:paraId="5D010697" w14:textId="77777777">
        <w:trPr>
          <w:jc w:val="center"/>
        </w:trPr>
        <w:tc>
          <w:tcPr>
            <w:tcW w:w="4896" w:type="dxa"/>
          </w:tcPr>
          <w:p w14:paraId="1CF952D4" w14:textId="77777777" w:rsidR="007F2A51" w:rsidRDefault="00000000">
            <w:r>
              <w:rPr>
                <w:b/>
                <w:sz w:val="20"/>
              </w:rPr>
              <w:t>Do you need photography/video arranged?</w:t>
            </w:r>
          </w:p>
          <w:p w14:paraId="23EB5108" w14:textId="77777777" w:rsidR="007F2A51" w:rsidRDefault="00000000">
            <w:r>
              <w:rPr>
                <w:i/>
                <w:color w:val="666666"/>
                <w:sz w:val="17"/>
              </w:rPr>
              <w:t>We can advise</w:t>
            </w:r>
          </w:p>
        </w:tc>
        <w:tc>
          <w:tcPr>
            <w:tcW w:w="4464" w:type="dxa"/>
          </w:tcPr>
          <w:p w14:paraId="1590545C" w14:textId="77777777" w:rsidR="007F2A51" w:rsidRDefault="007F2A51"/>
        </w:tc>
      </w:tr>
    </w:tbl>
    <w:p w14:paraId="0B66BF67" w14:textId="77777777" w:rsidR="007F2A51" w:rsidRDefault="007F2A51"/>
    <w:p w14:paraId="7FC97F26" w14:textId="77777777" w:rsidR="007F2A51" w:rsidRDefault="00000000">
      <w:pPr>
        <w:pBdr>
          <w:bottom w:val="single" w:sz="6" w:space="4" w:color="84CC16"/>
        </w:pBdr>
      </w:pPr>
      <w:r>
        <w:rPr>
          <w:b/>
          <w:color w:val="84CC16"/>
          <w:sz w:val="28"/>
        </w:rPr>
        <w:t xml:space="preserve">14  </w:t>
      </w:r>
      <w:r>
        <w:rPr>
          <w:b/>
          <w:sz w:val="28"/>
        </w:rPr>
        <w:t>Domain, Hosting &amp; Integrations</w:t>
      </w:r>
    </w:p>
    <w:p w14:paraId="701FBF80" w14:textId="77777777" w:rsidR="007F2A51" w:rsidRDefault="00000000">
      <w:r>
        <w:rPr>
          <w:i/>
          <w:color w:val="666666"/>
          <w:sz w:val="19"/>
        </w:rPr>
        <w:t>Accounts and access we'll need to launch. (Spec 7)</w:t>
      </w:r>
    </w:p>
    <w:tbl>
      <w:tblPr>
        <w:tblStyle w:val="TableGrid"/>
        <w:tblW w:w="0" w:type="auto"/>
        <w:jc w:val="center"/>
        <w:tblLook w:val="04A0" w:firstRow="1" w:lastRow="0" w:firstColumn="1" w:lastColumn="0" w:noHBand="0" w:noVBand="1"/>
      </w:tblPr>
      <w:tblGrid>
        <w:gridCol w:w="4659"/>
        <w:gridCol w:w="4197"/>
      </w:tblGrid>
      <w:tr w:rsidR="007F2A51" w14:paraId="5B50EA51" w14:textId="77777777">
        <w:trPr>
          <w:jc w:val="center"/>
        </w:trPr>
        <w:tc>
          <w:tcPr>
            <w:tcW w:w="4320" w:type="dxa"/>
            <w:shd w:val="clear" w:color="auto" w:fill="1A1A1A"/>
          </w:tcPr>
          <w:p w14:paraId="0D028485" w14:textId="77777777" w:rsidR="007F2A51" w:rsidRDefault="00000000">
            <w:r>
              <w:rPr>
                <w:b/>
                <w:color w:val="FFFFFF"/>
              </w:rPr>
              <w:t>What we need</w:t>
            </w:r>
          </w:p>
        </w:tc>
        <w:tc>
          <w:tcPr>
            <w:tcW w:w="4320" w:type="dxa"/>
            <w:shd w:val="clear" w:color="auto" w:fill="1A1A1A"/>
          </w:tcPr>
          <w:p w14:paraId="34A28EE6" w14:textId="77777777" w:rsidR="007F2A51" w:rsidRDefault="00000000">
            <w:r>
              <w:rPr>
                <w:b/>
                <w:color w:val="FFFFFF"/>
              </w:rPr>
              <w:t>Your answer</w:t>
            </w:r>
          </w:p>
        </w:tc>
      </w:tr>
      <w:tr w:rsidR="007F2A51" w14:paraId="541BAA8B" w14:textId="77777777">
        <w:trPr>
          <w:jc w:val="center"/>
        </w:trPr>
        <w:tc>
          <w:tcPr>
            <w:tcW w:w="4896" w:type="dxa"/>
          </w:tcPr>
          <w:p w14:paraId="4A39FA52" w14:textId="77777777" w:rsidR="007F2A51" w:rsidRDefault="00000000">
            <w:r>
              <w:rPr>
                <w:b/>
                <w:sz w:val="20"/>
              </w:rPr>
              <w:t>Do you own a domain name?</w:t>
            </w:r>
          </w:p>
          <w:p w14:paraId="2D44EDE9" w14:textId="77777777" w:rsidR="007F2A51" w:rsidRDefault="00000000">
            <w:r>
              <w:rPr>
                <w:i/>
                <w:color w:val="666666"/>
                <w:sz w:val="17"/>
              </w:rPr>
              <w:t>Provide it, or do you need one?</w:t>
            </w:r>
          </w:p>
        </w:tc>
        <w:tc>
          <w:tcPr>
            <w:tcW w:w="4464" w:type="dxa"/>
          </w:tcPr>
          <w:p w14:paraId="4867E07B" w14:textId="09AB7703" w:rsidR="007F2A51" w:rsidRDefault="002C64F2">
            <w:r>
              <w:t>TBD</w:t>
            </w:r>
          </w:p>
        </w:tc>
      </w:tr>
      <w:tr w:rsidR="007F2A51" w14:paraId="026D8510" w14:textId="77777777">
        <w:trPr>
          <w:jc w:val="center"/>
        </w:trPr>
        <w:tc>
          <w:tcPr>
            <w:tcW w:w="4896" w:type="dxa"/>
          </w:tcPr>
          <w:p w14:paraId="446A8ADC" w14:textId="77777777" w:rsidR="007F2A51" w:rsidRDefault="00000000">
            <w:r>
              <w:rPr>
                <w:b/>
                <w:sz w:val="20"/>
              </w:rPr>
              <w:t>Who manages your domain/DNS currently?</w:t>
            </w:r>
          </w:p>
          <w:p w14:paraId="465DF722" w14:textId="77777777" w:rsidR="007F2A51" w:rsidRDefault="00000000">
            <w:r>
              <w:rPr>
                <w:i/>
                <w:color w:val="666666"/>
                <w:sz w:val="17"/>
              </w:rPr>
              <w:t>Access needed to point it live</w:t>
            </w:r>
          </w:p>
        </w:tc>
        <w:tc>
          <w:tcPr>
            <w:tcW w:w="4464" w:type="dxa"/>
          </w:tcPr>
          <w:p w14:paraId="1DDEABB2" w14:textId="4DD93FBF" w:rsidR="007F2A51" w:rsidRDefault="002C64F2">
            <w:r>
              <w:t>TBD</w:t>
            </w:r>
          </w:p>
        </w:tc>
      </w:tr>
      <w:tr w:rsidR="007F2A51" w14:paraId="0F75858A" w14:textId="77777777">
        <w:trPr>
          <w:jc w:val="center"/>
        </w:trPr>
        <w:tc>
          <w:tcPr>
            <w:tcW w:w="4896" w:type="dxa"/>
          </w:tcPr>
          <w:p w14:paraId="3E966F89" w14:textId="77777777" w:rsidR="007F2A51" w:rsidRDefault="00000000">
            <w:r>
              <w:rPr>
                <w:b/>
                <w:sz w:val="20"/>
              </w:rPr>
              <w:t>Hosting preference</w:t>
            </w:r>
          </w:p>
          <w:p w14:paraId="2C41A181" w14:textId="77777777" w:rsidR="007F2A51" w:rsidRDefault="00000000">
            <w:r>
              <w:rPr>
                <w:i/>
                <w:color w:val="666666"/>
                <w:sz w:val="17"/>
              </w:rPr>
              <w:t>We recommend Vercel — ok?</w:t>
            </w:r>
          </w:p>
        </w:tc>
        <w:tc>
          <w:tcPr>
            <w:tcW w:w="4464" w:type="dxa"/>
          </w:tcPr>
          <w:p w14:paraId="6CDDAE53" w14:textId="226F5A48" w:rsidR="007F2A51" w:rsidRDefault="002C64F2">
            <w:r>
              <w:t>TBD</w:t>
            </w:r>
          </w:p>
        </w:tc>
      </w:tr>
      <w:tr w:rsidR="007F2A51" w14:paraId="424B9093" w14:textId="77777777">
        <w:trPr>
          <w:jc w:val="center"/>
        </w:trPr>
        <w:tc>
          <w:tcPr>
            <w:tcW w:w="4896" w:type="dxa"/>
          </w:tcPr>
          <w:p w14:paraId="2A90BB74" w14:textId="77777777" w:rsidR="007F2A51" w:rsidRDefault="00000000">
            <w:r>
              <w:rPr>
                <w:b/>
                <w:sz w:val="20"/>
              </w:rPr>
              <w:t>Want a CMS to edit content yourself?</w:t>
            </w:r>
          </w:p>
          <w:p w14:paraId="0D740D16" w14:textId="77777777" w:rsidR="007F2A51" w:rsidRDefault="00000000">
            <w:r>
              <w:rPr>
                <w:i/>
                <w:color w:val="666666"/>
                <w:sz w:val="17"/>
              </w:rPr>
              <w:t>e.g. Sanity/Strapi — yes/no</w:t>
            </w:r>
          </w:p>
        </w:tc>
        <w:tc>
          <w:tcPr>
            <w:tcW w:w="4464" w:type="dxa"/>
          </w:tcPr>
          <w:p w14:paraId="3826C475" w14:textId="24E7321B" w:rsidR="007F2A51" w:rsidRDefault="002C64F2">
            <w:r>
              <w:t>TBD</w:t>
            </w:r>
          </w:p>
        </w:tc>
      </w:tr>
      <w:tr w:rsidR="007F2A51" w14:paraId="6226AD21" w14:textId="77777777">
        <w:trPr>
          <w:jc w:val="center"/>
        </w:trPr>
        <w:tc>
          <w:tcPr>
            <w:tcW w:w="4896" w:type="dxa"/>
          </w:tcPr>
          <w:p w14:paraId="67F62999" w14:textId="77777777" w:rsidR="007F2A51" w:rsidRDefault="00000000">
            <w:r>
              <w:rPr>
                <w:b/>
                <w:sz w:val="20"/>
              </w:rPr>
              <w:t>Booking tool account</w:t>
            </w:r>
          </w:p>
          <w:p w14:paraId="69A6B662" w14:textId="77777777" w:rsidR="007F2A51" w:rsidRDefault="00000000">
            <w:r>
              <w:rPr>
                <w:i/>
                <w:color w:val="666666"/>
                <w:sz w:val="17"/>
              </w:rPr>
              <w:t>Calendly / Cal.com — existing or new?</w:t>
            </w:r>
          </w:p>
        </w:tc>
        <w:tc>
          <w:tcPr>
            <w:tcW w:w="4464" w:type="dxa"/>
          </w:tcPr>
          <w:p w14:paraId="3BAFCBB5" w14:textId="547A0741" w:rsidR="007F2A51" w:rsidRDefault="002C64F2">
            <w:r>
              <w:t>TBD</w:t>
            </w:r>
          </w:p>
        </w:tc>
      </w:tr>
      <w:tr w:rsidR="007F2A51" w14:paraId="7F157ECC" w14:textId="77777777">
        <w:trPr>
          <w:jc w:val="center"/>
        </w:trPr>
        <w:tc>
          <w:tcPr>
            <w:tcW w:w="4896" w:type="dxa"/>
          </w:tcPr>
          <w:p w14:paraId="00CCA4AE" w14:textId="77777777" w:rsidR="007F2A51" w:rsidRDefault="00000000">
            <w:r>
              <w:rPr>
                <w:b/>
                <w:sz w:val="20"/>
              </w:rPr>
              <w:t>Analytics</w:t>
            </w:r>
          </w:p>
          <w:p w14:paraId="45D66AF2" w14:textId="77777777" w:rsidR="007F2A51" w:rsidRDefault="00000000">
            <w:r>
              <w:rPr>
                <w:i/>
                <w:color w:val="666666"/>
                <w:sz w:val="17"/>
              </w:rPr>
              <w:t>Google Analytics 4 / Meta Pixel — existing accounts?</w:t>
            </w:r>
          </w:p>
        </w:tc>
        <w:tc>
          <w:tcPr>
            <w:tcW w:w="4464" w:type="dxa"/>
          </w:tcPr>
          <w:p w14:paraId="4DD1A78C" w14:textId="68753375" w:rsidR="007F2A51" w:rsidRDefault="002C64F2">
            <w:r>
              <w:t>TBD</w:t>
            </w:r>
          </w:p>
        </w:tc>
      </w:tr>
      <w:tr w:rsidR="007F2A51" w14:paraId="2C28300F" w14:textId="77777777">
        <w:trPr>
          <w:jc w:val="center"/>
        </w:trPr>
        <w:tc>
          <w:tcPr>
            <w:tcW w:w="4896" w:type="dxa"/>
          </w:tcPr>
          <w:p w14:paraId="76AE4940" w14:textId="77777777" w:rsidR="007F2A51" w:rsidRDefault="00000000">
            <w:r>
              <w:rPr>
                <w:b/>
                <w:sz w:val="20"/>
              </w:rPr>
              <w:t>Email service for forms/newsletter</w:t>
            </w:r>
          </w:p>
          <w:p w14:paraId="173D00E2" w14:textId="77777777" w:rsidR="007F2A51" w:rsidRDefault="00000000">
            <w:r>
              <w:rPr>
                <w:i/>
                <w:color w:val="666666"/>
                <w:sz w:val="17"/>
              </w:rPr>
              <w:t>e.g. Mailchimp, or we set up</w:t>
            </w:r>
          </w:p>
        </w:tc>
        <w:tc>
          <w:tcPr>
            <w:tcW w:w="4464" w:type="dxa"/>
          </w:tcPr>
          <w:p w14:paraId="1A578F7B" w14:textId="2DA75763" w:rsidR="007F2A51" w:rsidRDefault="002C64F2">
            <w:r>
              <w:t>Yes</w:t>
            </w:r>
          </w:p>
        </w:tc>
      </w:tr>
      <w:tr w:rsidR="007F2A51" w14:paraId="2ABF19A4" w14:textId="77777777">
        <w:trPr>
          <w:jc w:val="center"/>
        </w:trPr>
        <w:tc>
          <w:tcPr>
            <w:tcW w:w="4896" w:type="dxa"/>
          </w:tcPr>
          <w:p w14:paraId="1CC88924" w14:textId="77777777" w:rsidR="007F2A51" w:rsidRDefault="00000000">
            <w:r>
              <w:rPr>
                <w:b/>
                <w:sz w:val="20"/>
              </w:rPr>
              <w:t>Payment collection needed?</w:t>
            </w:r>
          </w:p>
          <w:p w14:paraId="5441EDD0" w14:textId="77777777" w:rsidR="007F2A51" w:rsidRDefault="00000000">
            <w:r>
              <w:rPr>
                <w:i/>
                <w:color w:val="666666"/>
                <w:sz w:val="17"/>
              </w:rPr>
              <w:t>If selling plans online</w:t>
            </w:r>
          </w:p>
        </w:tc>
        <w:tc>
          <w:tcPr>
            <w:tcW w:w="4464" w:type="dxa"/>
          </w:tcPr>
          <w:p w14:paraId="004D2633" w14:textId="65E4C87D" w:rsidR="007F2A51" w:rsidRDefault="002C64F2">
            <w:r>
              <w:t>Yes</w:t>
            </w:r>
          </w:p>
        </w:tc>
      </w:tr>
    </w:tbl>
    <w:p w14:paraId="00477B61" w14:textId="77777777" w:rsidR="007F2A51" w:rsidRDefault="007F2A51"/>
    <w:p w14:paraId="5154EF16" w14:textId="77777777" w:rsidR="007F2A51" w:rsidRDefault="00000000">
      <w:pPr>
        <w:pBdr>
          <w:bottom w:val="single" w:sz="6" w:space="4" w:color="84CC16"/>
        </w:pBdr>
      </w:pPr>
      <w:r>
        <w:rPr>
          <w:b/>
          <w:color w:val="84CC16"/>
          <w:sz w:val="28"/>
        </w:rPr>
        <w:t xml:space="preserve">15  </w:t>
      </w:r>
      <w:r>
        <w:rPr>
          <w:b/>
          <w:sz w:val="28"/>
        </w:rPr>
        <w:t>Legal &amp; Compliance</w:t>
      </w:r>
    </w:p>
    <w:p w14:paraId="4264F756" w14:textId="77777777" w:rsidR="007F2A51" w:rsidRDefault="00000000">
      <w:r>
        <w:rPr>
          <w:i/>
          <w:color w:val="666666"/>
          <w:sz w:val="19"/>
        </w:rPr>
        <w:t>(Spec 4.12)</w:t>
      </w:r>
    </w:p>
    <w:tbl>
      <w:tblPr>
        <w:tblStyle w:val="TableGrid"/>
        <w:tblW w:w="0" w:type="auto"/>
        <w:jc w:val="center"/>
        <w:tblLook w:val="04A0" w:firstRow="1" w:lastRow="0" w:firstColumn="1" w:lastColumn="0" w:noHBand="0" w:noVBand="1"/>
      </w:tblPr>
      <w:tblGrid>
        <w:gridCol w:w="4646"/>
        <w:gridCol w:w="4210"/>
      </w:tblGrid>
      <w:tr w:rsidR="007F2A51" w14:paraId="0AF4A6B7" w14:textId="77777777">
        <w:trPr>
          <w:jc w:val="center"/>
        </w:trPr>
        <w:tc>
          <w:tcPr>
            <w:tcW w:w="4320" w:type="dxa"/>
            <w:shd w:val="clear" w:color="auto" w:fill="1A1A1A"/>
          </w:tcPr>
          <w:p w14:paraId="36716606" w14:textId="77777777" w:rsidR="007F2A51" w:rsidRDefault="00000000">
            <w:r>
              <w:rPr>
                <w:b/>
                <w:color w:val="FFFFFF"/>
              </w:rPr>
              <w:t>What we need</w:t>
            </w:r>
          </w:p>
        </w:tc>
        <w:tc>
          <w:tcPr>
            <w:tcW w:w="4320" w:type="dxa"/>
            <w:shd w:val="clear" w:color="auto" w:fill="1A1A1A"/>
          </w:tcPr>
          <w:p w14:paraId="3763CE78" w14:textId="77777777" w:rsidR="007F2A51" w:rsidRDefault="00000000">
            <w:r>
              <w:rPr>
                <w:b/>
                <w:color w:val="FFFFFF"/>
              </w:rPr>
              <w:t>Your answer</w:t>
            </w:r>
          </w:p>
        </w:tc>
      </w:tr>
      <w:tr w:rsidR="007F2A51" w14:paraId="6ED8ED12" w14:textId="77777777">
        <w:trPr>
          <w:jc w:val="center"/>
        </w:trPr>
        <w:tc>
          <w:tcPr>
            <w:tcW w:w="4896" w:type="dxa"/>
          </w:tcPr>
          <w:p w14:paraId="66AC7B24" w14:textId="77777777" w:rsidR="007F2A51" w:rsidRDefault="00000000">
            <w:r>
              <w:rPr>
                <w:b/>
                <w:sz w:val="20"/>
              </w:rPr>
              <w:t>Privacy Policy &amp; Terms</w:t>
            </w:r>
          </w:p>
          <w:p w14:paraId="01FD0AEB" w14:textId="77777777" w:rsidR="007F2A51" w:rsidRDefault="00000000">
            <w:r>
              <w:rPr>
                <w:i/>
                <w:color w:val="666666"/>
                <w:sz w:val="17"/>
              </w:rPr>
              <w:t>Provide existing, or need us to draft/template?</w:t>
            </w:r>
          </w:p>
        </w:tc>
        <w:tc>
          <w:tcPr>
            <w:tcW w:w="4464" w:type="dxa"/>
          </w:tcPr>
          <w:p w14:paraId="63988FFE" w14:textId="2B94603A" w:rsidR="007F2A51" w:rsidRDefault="002C64F2">
            <w:r>
              <w:t>TBD</w:t>
            </w:r>
          </w:p>
        </w:tc>
      </w:tr>
      <w:tr w:rsidR="007F2A51" w14:paraId="1F5BB201" w14:textId="77777777">
        <w:trPr>
          <w:jc w:val="center"/>
        </w:trPr>
        <w:tc>
          <w:tcPr>
            <w:tcW w:w="4896" w:type="dxa"/>
          </w:tcPr>
          <w:p w14:paraId="130BCEAB" w14:textId="77777777" w:rsidR="007F2A51" w:rsidRDefault="00000000">
            <w:r>
              <w:rPr>
                <w:b/>
                <w:sz w:val="20"/>
              </w:rPr>
              <w:t>Cookie consent required?</w:t>
            </w:r>
          </w:p>
          <w:p w14:paraId="470424CD" w14:textId="77777777" w:rsidR="007F2A51" w:rsidRDefault="00000000">
            <w:r>
              <w:rPr>
                <w:i/>
                <w:color w:val="666666"/>
                <w:sz w:val="17"/>
              </w:rPr>
              <w:t>Recommended for analytics/pixels</w:t>
            </w:r>
          </w:p>
        </w:tc>
        <w:tc>
          <w:tcPr>
            <w:tcW w:w="4464" w:type="dxa"/>
          </w:tcPr>
          <w:p w14:paraId="0504AC89" w14:textId="585A4C3E" w:rsidR="007F2A51" w:rsidRDefault="002C64F2">
            <w:r>
              <w:t>TBD</w:t>
            </w:r>
          </w:p>
        </w:tc>
      </w:tr>
      <w:tr w:rsidR="007F2A51" w14:paraId="40545E74" w14:textId="77777777">
        <w:trPr>
          <w:jc w:val="center"/>
        </w:trPr>
        <w:tc>
          <w:tcPr>
            <w:tcW w:w="4896" w:type="dxa"/>
          </w:tcPr>
          <w:p w14:paraId="1BC8869D" w14:textId="77777777" w:rsidR="007F2A51" w:rsidRDefault="00000000">
            <w:r>
              <w:rPr>
                <w:b/>
                <w:sz w:val="20"/>
              </w:rPr>
              <w:t>Health / results disclaimers</w:t>
            </w:r>
          </w:p>
          <w:p w14:paraId="76E0FBFD" w14:textId="77777777" w:rsidR="007F2A51" w:rsidRDefault="00000000">
            <w:r>
              <w:rPr>
                <w:i/>
                <w:color w:val="666666"/>
                <w:sz w:val="17"/>
              </w:rPr>
              <w:lastRenderedPageBreak/>
              <w:t>Often required for fitness claims</w:t>
            </w:r>
          </w:p>
        </w:tc>
        <w:tc>
          <w:tcPr>
            <w:tcW w:w="4464" w:type="dxa"/>
          </w:tcPr>
          <w:p w14:paraId="303019A3" w14:textId="79C41879" w:rsidR="007F2A51" w:rsidRDefault="002C64F2">
            <w:r>
              <w:lastRenderedPageBreak/>
              <w:t>TBD</w:t>
            </w:r>
          </w:p>
        </w:tc>
      </w:tr>
      <w:tr w:rsidR="007F2A51" w14:paraId="431AE3CE" w14:textId="77777777">
        <w:trPr>
          <w:jc w:val="center"/>
        </w:trPr>
        <w:tc>
          <w:tcPr>
            <w:tcW w:w="4896" w:type="dxa"/>
          </w:tcPr>
          <w:p w14:paraId="7FB8529E" w14:textId="77777777" w:rsidR="007F2A51" w:rsidRDefault="00000000">
            <w:r>
              <w:rPr>
                <w:b/>
                <w:sz w:val="20"/>
              </w:rPr>
              <w:t>Business registration / GST details</w:t>
            </w:r>
          </w:p>
          <w:p w14:paraId="5D46665E" w14:textId="77777777" w:rsidR="007F2A51" w:rsidRDefault="00000000">
            <w:r>
              <w:rPr>
                <w:i/>
                <w:color w:val="666666"/>
                <w:sz w:val="17"/>
              </w:rPr>
              <w:t>If invoicing or selling</w:t>
            </w:r>
          </w:p>
        </w:tc>
        <w:tc>
          <w:tcPr>
            <w:tcW w:w="4464" w:type="dxa"/>
          </w:tcPr>
          <w:p w14:paraId="70D1FE6F" w14:textId="25A92AA1" w:rsidR="007F2A51" w:rsidRDefault="002C64F2">
            <w:r>
              <w:t>TBD</w:t>
            </w:r>
          </w:p>
        </w:tc>
      </w:tr>
    </w:tbl>
    <w:p w14:paraId="79A23CDC" w14:textId="77777777" w:rsidR="007F2A51" w:rsidRDefault="007F2A51"/>
    <w:p w14:paraId="6005BAC2" w14:textId="77777777" w:rsidR="007F2A51" w:rsidRDefault="00000000">
      <w:pPr>
        <w:pBdr>
          <w:bottom w:val="single" w:sz="6" w:space="4" w:color="84CC16"/>
        </w:pBdr>
      </w:pPr>
      <w:r>
        <w:rPr>
          <w:b/>
          <w:color w:val="84CC16"/>
          <w:sz w:val="28"/>
        </w:rPr>
        <w:t xml:space="preserve">16  </w:t>
      </w:r>
      <w:r>
        <w:rPr>
          <w:b/>
          <w:sz w:val="28"/>
        </w:rPr>
        <w:t>Scope — What to Build First</w:t>
      </w:r>
    </w:p>
    <w:p w14:paraId="56DA819D" w14:textId="77777777" w:rsidR="007F2A51" w:rsidRDefault="00000000">
      <w:r>
        <w:rPr>
          <w:i/>
          <w:color w:val="666666"/>
          <w:sz w:val="19"/>
        </w:rPr>
        <w:t>The project is planned in phases (Spec 8). Tick the features you want included. Anything unticked can be added later.</w:t>
      </w:r>
    </w:p>
    <w:p w14:paraId="17AB3569" w14:textId="77777777" w:rsidR="007F2A51" w:rsidRDefault="00000000">
      <w:pPr>
        <w:ind w:left="144"/>
      </w:pPr>
      <w:r>
        <w:rPr>
          <w:color w:val="84CC16"/>
          <w:sz w:val="22"/>
        </w:rPr>
        <w:t xml:space="preserve">☐  </w:t>
      </w:r>
      <w:r>
        <w:rPr>
          <w:sz w:val="20"/>
        </w:rPr>
        <w:t>Phase 1 — Core: Hero, About, Services, Transformations, Testimonials, Contact, SEO</w:t>
      </w:r>
    </w:p>
    <w:p w14:paraId="1E2CBAAA" w14:textId="77777777" w:rsidR="007F2A51" w:rsidRDefault="00000000">
      <w:pPr>
        <w:ind w:left="144"/>
      </w:pPr>
      <w:r>
        <w:rPr>
          <w:color w:val="84CC16"/>
          <w:sz w:val="22"/>
        </w:rPr>
        <w:t xml:space="preserve">☐  </w:t>
      </w:r>
      <w:r>
        <w:rPr>
          <w:sz w:val="20"/>
        </w:rPr>
        <w:t>Phase 2 — Interactivity: before/after slider, animated counters, scroll reveals, sticky CTA, WhatsApp button</w:t>
      </w:r>
    </w:p>
    <w:p w14:paraId="3501C41B" w14:textId="77777777" w:rsidR="007F2A51" w:rsidRDefault="00000000">
      <w:pPr>
        <w:ind w:left="144"/>
      </w:pPr>
      <w:r>
        <w:rPr>
          <w:color w:val="84CC16"/>
          <w:sz w:val="22"/>
        </w:rPr>
        <w:t xml:space="preserve">☐  </w:t>
      </w:r>
      <w:r>
        <w:rPr>
          <w:sz w:val="20"/>
        </w:rPr>
        <w:t>Phase 3 — Conversion tools: BMI/calorie calculators, program-finder quiz, multi-step booking, Calendly</w:t>
      </w:r>
    </w:p>
    <w:p w14:paraId="1FCD0A11" w14:textId="77777777" w:rsidR="007F2A51" w:rsidRDefault="00000000">
      <w:pPr>
        <w:ind w:left="144"/>
      </w:pPr>
      <w:r>
        <w:rPr>
          <w:color w:val="84CC16"/>
          <w:sz w:val="22"/>
        </w:rPr>
        <w:t xml:space="preserve">☐  </w:t>
      </w:r>
      <w:r>
        <w:rPr>
          <w:sz w:val="20"/>
        </w:rPr>
        <w:t>Phase 4 — Content engine: headless CMS, blog, Instagram feed, structured data, analytics &amp; A/B testing</w:t>
      </w:r>
    </w:p>
    <w:p w14:paraId="1807E1E1" w14:textId="77777777" w:rsidR="007F2A51" w:rsidRDefault="00000000">
      <w:pPr>
        <w:pBdr>
          <w:bottom w:val="single" w:sz="6" w:space="4" w:color="84CC16"/>
        </w:pBdr>
      </w:pPr>
      <w:r>
        <w:rPr>
          <w:b/>
          <w:color w:val="84CC16"/>
          <w:sz w:val="28"/>
        </w:rPr>
        <w:t xml:space="preserve">17  </w:t>
      </w:r>
      <w:r>
        <w:rPr>
          <w:b/>
          <w:sz w:val="28"/>
        </w:rPr>
        <w:t>Anything Else</w:t>
      </w:r>
    </w:p>
    <w:tbl>
      <w:tblPr>
        <w:tblStyle w:val="TableGrid"/>
        <w:tblW w:w="0" w:type="auto"/>
        <w:jc w:val="center"/>
        <w:tblLook w:val="04A0" w:firstRow="1" w:lastRow="0" w:firstColumn="1" w:lastColumn="0" w:noHBand="0" w:noVBand="1"/>
      </w:tblPr>
      <w:tblGrid>
        <w:gridCol w:w="4621"/>
        <w:gridCol w:w="4235"/>
      </w:tblGrid>
      <w:tr w:rsidR="007F2A51" w14:paraId="51290C78" w14:textId="77777777">
        <w:trPr>
          <w:jc w:val="center"/>
        </w:trPr>
        <w:tc>
          <w:tcPr>
            <w:tcW w:w="4320" w:type="dxa"/>
            <w:shd w:val="clear" w:color="auto" w:fill="1A1A1A"/>
          </w:tcPr>
          <w:p w14:paraId="017134F5" w14:textId="77777777" w:rsidR="007F2A51" w:rsidRDefault="00000000">
            <w:r>
              <w:rPr>
                <w:b/>
                <w:color w:val="FFFFFF"/>
              </w:rPr>
              <w:t>Question</w:t>
            </w:r>
          </w:p>
        </w:tc>
        <w:tc>
          <w:tcPr>
            <w:tcW w:w="4320" w:type="dxa"/>
            <w:shd w:val="clear" w:color="auto" w:fill="1A1A1A"/>
          </w:tcPr>
          <w:p w14:paraId="6F0941AA" w14:textId="77777777" w:rsidR="007F2A51" w:rsidRDefault="00000000">
            <w:r>
              <w:rPr>
                <w:b/>
                <w:color w:val="FFFFFF"/>
              </w:rPr>
              <w:t>Your answer</w:t>
            </w:r>
          </w:p>
        </w:tc>
      </w:tr>
      <w:tr w:rsidR="007F2A51" w14:paraId="71931F11" w14:textId="77777777">
        <w:trPr>
          <w:jc w:val="center"/>
        </w:trPr>
        <w:tc>
          <w:tcPr>
            <w:tcW w:w="4896" w:type="dxa"/>
          </w:tcPr>
          <w:p w14:paraId="2ED04AC3" w14:textId="77777777" w:rsidR="007F2A51" w:rsidRDefault="00000000">
            <w:r>
              <w:rPr>
                <w:b/>
                <w:sz w:val="20"/>
              </w:rPr>
              <w:t>Specific features you definitely want</w:t>
            </w:r>
          </w:p>
        </w:tc>
        <w:tc>
          <w:tcPr>
            <w:tcW w:w="4464" w:type="dxa"/>
          </w:tcPr>
          <w:p w14:paraId="07D0D54A" w14:textId="60B722ED" w:rsidR="007F2A51" w:rsidRDefault="002C64F2">
            <w:r>
              <w:t xml:space="preserve"> Consultation Call  ,Package Details , Client Testimonials</w:t>
            </w:r>
          </w:p>
        </w:tc>
      </w:tr>
      <w:tr w:rsidR="007F2A51" w14:paraId="77E352E2" w14:textId="77777777">
        <w:trPr>
          <w:jc w:val="center"/>
        </w:trPr>
        <w:tc>
          <w:tcPr>
            <w:tcW w:w="4896" w:type="dxa"/>
          </w:tcPr>
          <w:p w14:paraId="341BCF4E" w14:textId="77777777" w:rsidR="007F2A51" w:rsidRDefault="00000000">
            <w:r>
              <w:rPr>
                <w:b/>
                <w:sz w:val="20"/>
              </w:rPr>
              <w:t>Anything you definitely do NOT want</w:t>
            </w:r>
          </w:p>
        </w:tc>
        <w:tc>
          <w:tcPr>
            <w:tcW w:w="4464" w:type="dxa"/>
          </w:tcPr>
          <w:p w14:paraId="29ECAE31" w14:textId="77777777" w:rsidR="007F2A51" w:rsidRDefault="007F2A51"/>
        </w:tc>
      </w:tr>
      <w:tr w:rsidR="007F2A51" w14:paraId="61327982" w14:textId="77777777">
        <w:trPr>
          <w:jc w:val="center"/>
        </w:trPr>
        <w:tc>
          <w:tcPr>
            <w:tcW w:w="4896" w:type="dxa"/>
          </w:tcPr>
          <w:p w14:paraId="66EF9412" w14:textId="77777777" w:rsidR="007F2A51" w:rsidRDefault="00000000">
            <w:r>
              <w:rPr>
                <w:b/>
                <w:sz w:val="20"/>
              </w:rPr>
              <w:t>Other notes, ideas or references</w:t>
            </w:r>
          </w:p>
        </w:tc>
        <w:tc>
          <w:tcPr>
            <w:tcW w:w="4464" w:type="dxa"/>
          </w:tcPr>
          <w:p w14:paraId="10106D01" w14:textId="77777777" w:rsidR="007F2A51" w:rsidRDefault="007F2A51"/>
        </w:tc>
      </w:tr>
    </w:tbl>
    <w:p w14:paraId="686C4844" w14:textId="77777777" w:rsidR="007F2A51" w:rsidRDefault="007F2A51"/>
    <w:p w14:paraId="1D1D42F4" w14:textId="77777777" w:rsidR="007F2A51" w:rsidRDefault="00000000">
      <w:r>
        <w:rPr>
          <w:i/>
          <w:color w:val="666666"/>
          <w:sz w:val="19"/>
        </w:rPr>
        <w:t>Thank you. Once returned with your content and asset links, we'll confirm scope, timeline and next steps.</w:t>
      </w:r>
    </w:p>
    <w:sectPr w:rsidR="007F2A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15591E"/>
    <w:multiLevelType w:val="multilevel"/>
    <w:tmpl w:val="33525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9D0F57"/>
    <w:multiLevelType w:val="multilevel"/>
    <w:tmpl w:val="33525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813460">
    <w:abstractNumId w:val="8"/>
  </w:num>
  <w:num w:numId="2" w16cid:durableId="1013873680">
    <w:abstractNumId w:val="6"/>
  </w:num>
  <w:num w:numId="3" w16cid:durableId="1035230189">
    <w:abstractNumId w:val="5"/>
  </w:num>
  <w:num w:numId="4" w16cid:durableId="550503328">
    <w:abstractNumId w:val="4"/>
  </w:num>
  <w:num w:numId="5" w16cid:durableId="1427968198">
    <w:abstractNumId w:val="7"/>
  </w:num>
  <w:num w:numId="6" w16cid:durableId="111245771">
    <w:abstractNumId w:val="3"/>
  </w:num>
  <w:num w:numId="7" w16cid:durableId="1145126666">
    <w:abstractNumId w:val="2"/>
  </w:num>
  <w:num w:numId="8" w16cid:durableId="1621034113">
    <w:abstractNumId w:val="1"/>
  </w:num>
  <w:num w:numId="9" w16cid:durableId="1093892234">
    <w:abstractNumId w:val="0"/>
  </w:num>
  <w:num w:numId="10" w16cid:durableId="479618490">
    <w:abstractNumId w:val="9"/>
  </w:num>
  <w:num w:numId="11" w16cid:durableId="7905149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4F2"/>
    <w:rsid w:val="00326F90"/>
    <w:rsid w:val="00427E31"/>
    <w:rsid w:val="005631EB"/>
    <w:rsid w:val="005E43C0"/>
    <w:rsid w:val="006740DB"/>
    <w:rsid w:val="007F2A51"/>
    <w:rsid w:val="008345E5"/>
    <w:rsid w:val="00AA1D8D"/>
    <w:rsid w:val="00AC1E94"/>
    <w:rsid w:val="00B47730"/>
    <w:rsid w:val="00CB0664"/>
    <w:rsid w:val="00CC13F2"/>
    <w:rsid w:val="00D261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8BCFD"/>
  <w14:defaultImageDpi w14:val="300"/>
  <w15:docId w15:val="{9A589094-63FA-41AD-A7A5-0E49895CF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9</Pages>
  <Words>1671</Words>
  <Characters>9530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satyanarayana muddena</cp:lastModifiedBy>
  <cp:revision>5</cp:revision>
  <dcterms:created xsi:type="dcterms:W3CDTF">2013-12-23T23:15:00Z</dcterms:created>
  <dcterms:modified xsi:type="dcterms:W3CDTF">2026-06-18T15:49:00Z</dcterms:modified>
  <cp:category/>
</cp:coreProperties>
</file>